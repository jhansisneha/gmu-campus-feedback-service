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0AE87" w14:textId="77777777" w:rsidR="00484068" w:rsidRDefault="00000000" w:rsidP="00454CB2">
      <w:pPr>
        <w:pStyle w:val="Title"/>
        <w:jc w:val="center"/>
      </w:pPr>
      <w:r>
        <w:t>SWE 645 – Assignment 3 README</w:t>
      </w:r>
    </w:p>
    <w:p w14:paraId="0A943F92" w14:textId="77777777" w:rsidR="00484068" w:rsidRDefault="00000000">
      <w:pPr>
        <w:pStyle w:val="Heading1"/>
      </w:pPr>
      <w:r>
        <w:t>Group Name: Straw Hats</w:t>
      </w:r>
    </w:p>
    <w:p w14:paraId="7457854C" w14:textId="71104E15" w:rsidR="00484068" w:rsidRDefault="00000000">
      <w:r>
        <w:t>Group Member</w:t>
      </w:r>
      <w:r w:rsidR="00FD787B">
        <w:t>s</w:t>
      </w:r>
      <w:r>
        <w:t>:</w:t>
      </w:r>
    </w:p>
    <w:p w14:paraId="3BB29762" w14:textId="254C8C5D" w:rsidR="00FD787B" w:rsidRDefault="00000000" w:rsidP="00FD787B">
      <w:pPr>
        <w:pStyle w:val="ListParagraph"/>
        <w:numPr>
          <w:ilvl w:val="0"/>
          <w:numId w:val="13"/>
        </w:numPr>
      </w:pPr>
      <w:r>
        <w:t>Jhansi Sneha Kamsali (G01478467)</w:t>
      </w:r>
    </w:p>
    <w:p w14:paraId="11090C1E" w14:textId="51621AFF" w:rsidR="00FD787B" w:rsidRPr="00987350" w:rsidRDefault="00FD787B" w:rsidP="00FD787B">
      <w:pPr>
        <w:pStyle w:val="ListParagraph"/>
        <w:numPr>
          <w:ilvl w:val="0"/>
          <w:numId w:val="13"/>
        </w:numPr>
      </w:pPr>
      <w:r>
        <w:t>Sheetal Sachidananda Harshini (G01464307)</w:t>
      </w:r>
    </w:p>
    <w:p w14:paraId="1418A89B" w14:textId="23228B28" w:rsidR="00FD787B" w:rsidRDefault="00FD787B" w:rsidP="00FD787B">
      <w:pPr>
        <w:pStyle w:val="ListParagraph"/>
        <w:numPr>
          <w:ilvl w:val="0"/>
          <w:numId w:val="13"/>
        </w:numPr>
      </w:pPr>
      <w:r>
        <w:t>Gauthami Shravya Veerababu (G01461233)</w:t>
      </w:r>
    </w:p>
    <w:p w14:paraId="43D5F38C" w14:textId="77777777" w:rsidR="00484068" w:rsidRDefault="00000000">
      <w:pPr>
        <w:pStyle w:val="Heading1"/>
      </w:pPr>
      <w:r>
        <w:t>Objective</w:t>
      </w:r>
    </w:p>
    <w:p w14:paraId="01ED163C" w14:textId="77777777" w:rsidR="00484068" w:rsidRDefault="00000000">
      <w:r>
        <w:t>To develop a Microservices-based Spring Boot application for student surveys, perform CRUD operations using MySQL (Amazon RDS), containerize the application using Docker, deploy it on Kubernetes via Rancher, and automate the CI/CD process using Jenkins and GitHub.</w:t>
      </w:r>
    </w:p>
    <w:p w14:paraId="7F7A9D23" w14:textId="77777777" w:rsidR="00484068" w:rsidRDefault="00000000">
      <w:pPr>
        <w:pStyle w:val="Heading1"/>
      </w:pPr>
      <w:r>
        <w:t>PART 1: Spring Boot Microservice</w:t>
      </w:r>
    </w:p>
    <w:p w14:paraId="1DEB4167" w14:textId="77777777" w:rsidR="00484068" w:rsidRDefault="00000000">
      <w:r>
        <w:t>Executed by: Jhansi Sneha Kamsali</w:t>
      </w:r>
    </w:p>
    <w:p w14:paraId="6538D65F" w14:textId="77777777" w:rsidR="00484068" w:rsidRDefault="00000000">
      <w:pPr>
        <w:pStyle w:val="Heading2"/>
      </w:pPr>
      <w:r>
        <w:t>Project Setup using Spring Initializr</w:t>
      </w:r>
    </w:p>
    <w:p w14:paraId="0E39FC4E" w14:textId="6F4D07CB" w:rsidR="00454CB2" w:rsidRDefault="00000000" w:rsidP="00454CB2">
      <w:pPr>
        <w:pStyle w:val="ListParagraph"/>
        <w:numPr>
          <w:ilvl w:val="0"/>
          <w:numId w:val="14"/>
        </w:numPr>
      </w:pPr>
      <w:r>
        <w:t xml:space="preserve">Visit </w:t>
      </w:r>
      <w:hyperlink r:id="rId6" w:history="1">
        <w:r w:rsidR="00454CB2" w:rsidRPr="00C34CA5">
          <w:rPr>
            <w:rStyle w:val="Hyperlink"/>
          </w:rPr>
          <w:t>https://start.spring.io</w:t>
        </w:r>
      </w:hyperlink>
    </w:p>
    <w:p w14:paraId="34B51860" w14:textId="3F6E7753" w:rsidR="00454CB2" w:rsidRPr="005142E6" w:rsidRDefault="00454CB2" w:rsidP="00454CB2">
      <w:pPr>
        <w:pStyle w:val="Default"/>
        <w:numPr>
          <w:ilvl w:val="0"/>
          <w:numId w:val="14"/>
        </w:numPr>
        <w:rPr>
          <w:rFonts w:ascii="Calibri" w:hAnsi="Calibri" w:cstheme="minorBidi"/>
          <w:color w:val="auto"/>
          <w:sz w:val="22"/>
          <w:szCs w:val="22"/>
          <w:lang w:val="en-US"/>
        </w:rPr>
      </w:pPr>
      <w:r w:rsidRPr="005142E6">
        <w:rPr>
          <w:rFonts w:ascii="Calibri" w:hAnsi="Calibri" w:cstheme="minorBidi"/>
          <w:color w:val="auto"/>
          <w:sz w:val="22"/>
          <w:szCs w:val="22"/>
          <w:lang w:val="en-US"/>
        </w:rPr>
        <w:t xml:space="preserve">Create a new Maven project with the required dependencies. Download the zip file and extract it. </w:t>
      </w:r>
    </w:p>
    <w:p w14:paraId="5084DF11" w14:textId="621AF86E" w:rsidR="00484068" w:rsidRDefault="00000000" w:rsidP="00454CB2">
      <w:pPr>
        <w:pStyle w:val="ListParagraph"/>
        <w:numPr>
          <w:ilvl w:val="0"/>
          <w:numId w:val="14"/>
        </w:numPr>
      </w:pPr>
      <w:r>
        <w:t>Configure the following project settings:</w:t>
      </w:r>
      <w:r>
        <w:br/>
        <w:t xml:space="preserve">   - Project: Maven</w:t>
      </w:r>
      <w:r>
        <w:br/>
        <w:t xml:space="preserve">   - Language: Java</w:t>
      </w:r>
      <w:r>
        <w:br/>
        <w:t xml:space="preserve">   - Spring Boot: 3.x</w:t>
      </w:r>
      <w:r>
        <w:br/>
        <w:t xml:space="preserve">   - Group: </w:t>
      </w:r>
      <w:proofErr w:type="gramStart"/>
      <w:r>
        <w:t>edu.gmu.swe</w:t>
      </w:r>
      <w:proofErr w:type="gramEnd"/>
      <w:r>
        <w:t>645</w:t>
      </w:r>
      <w:r>
        <w:br/>
        <w:t xml:space="preserve">   - Artifact: surveyservice</w:t>
      </w:r>
      <w:r>
        <w:br/>
        <w:t xml:space="preserve">   - Packaging: Jar</w:t>
      </w:r>
      <w:r>
        <w:br/>
        <w:t xml:space="preserve">   - Java version: 17</w:t>
      </w:r>
      <w:r>
        <w:br/>
        <w:t xml:space="preserve">   - Dependencies: Spring Web, Spring Data JPA, MySQL Driver, Lombok (optional)</w:t>
      </w:r>
      <w:r>
        <w:br/>
        <w:t xml:space="preserve">3. Click "Generate", extract the .zip and </w:t>
      </w:r>
      <w:proofErr w:type="gramStart"/>
      <w:r>
        <w:t>open</w:t>
      </w:r>
      <w:proofErr w:type="gramEnd"/>
      <w:r>
        <w:t xml:space="preserve"> in IntelliJ or Eclipse.</w:t>
      </w:r>
    </w:p>
    <w:p w14:paraId="146E5FE0" w14:textId="77777777" w:rsidR="00484068" w:rsidRDefault="00000000">
      <w:pPr>
        <w:pStyle w:val="Heading2"/>
      </w:pPr>
      <w:r>
        <w:t>Project Structure and Endpoints</w:t>
      </w:r>
    </w:p>
    <w:p w14:paraId="0BC16464" w14:textId="77777777" w:rsidR="002D7F97" w:rsidRDefault="00000000" w:rsidP="002D7F97">
      <w:pPr>
        <w:rPr>
          <w:lang w:val="en-IN"/>
        </w:rPr>
      </w:pPr>
      <w:r>
        <w:t xml:space="preserve">- </w:t>
      </w:r>
      <w:r w:rsidR="002D7F97" w:rsidRPr="002D7F97">
        <w:rPr>
          <w:b/>
          <w:bCs/>
          <w:lang w:val="en-IN"/>
        </w:rPr>
        <w:t>StudentSurvey.java</w:t>
      </w:r>
      <w:r w:rsidR="002D7F97" w:rsidRPr="002D7F97">
        <w:rPr>
          <w:lang w:val="en-IN"/>
        </w:rPr>
        <w:t>: Defines the JPA entity representing the structure of the student survey table in the database.</w:t>
      </w:r>
    </w:p>
    <w:p w14:paraId="2C365AA6" w14:textId="18D1B3CB" w:rsidR="002D7F97" w:rsidRDefault="002D7F97" w:rsidP="002D7F97">
      <w:pPr>
        <w:rPr>
          <w:lang w:val="en-IN"/>
        </w:rPr>
      </w:pPr>
      <w:r w:rsidRPr="002D7F97">
        <w:rPr>
          <w:noProof/>
          <w:lang w:val="en-IN"/>
        </w:rPr>
        <w:lastRenderedPageBreak/>
        <w:drawing>
          <wp:inline distT="0" distB="0" distL="0" distR="0" wp14:anchorId="3FEB3F9F" wp14:editId="3CEF8840">
            <wp:extent cx="5486400" cy="3609975"/>
            <wp:effectExtent l="0" t="0" r="0" b="9525"/>
            <wp:docPr id="472602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27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45F5" w14:textId="1534F8B8" w:rsidR="002D7F97" w:rsidRDefault="002D7F97" w:rsidP="002D7F97">
      <w:pPr>
        <w:rPr>
          <w:lang w:val="en-IN"/>
        </w:rPr>
      </w:pPr>
      <w:r>
        <w:rPr>
          <w:lang w:val="en-IN"/>
        </w:rPr>
        <w:t xml:space="preserve">- </w:t>
      </w:r>
      <w:r w:rsidRPr="002D7F97">
        <w:rPr>
          <w:b/>
          <w:bCs/>
          <w:lang w:val="en-IN"/>
        </w:rPr>
        <w:t>StudentSurveyController.java</w:t>
      </w:r>
      <w:r w:rsidRPr="002D7F97">
        <w:rPr>
          <w:lang w:val="en-IN"/>
        </w:rPr>
        <w:t>: Handles REST API endpoints for survey operations like submit, retrieve, update, and delete.</w:t>
      </w:r>
    </w:p>
    <w:p w14:paraId="6B499DA0" w14:textId="1D0D5BA8" w:rsidR="002D7F97" w:rsidRDefault="002D7F97" w:rsidP="002D7F97">
      <w:pPr>
        <w:rPr>
          <w:lang w:val="en-IN"/>
        </w:rPr>
      </w:pPr>
      <w:r w:rsidRPr="002D7F97">
        <w:rPr>
          <w:noProof/>
          <w:lang w:val="en-IN"/>
        </w:rPr>
        <w:lastRenderedPageBreak/>
        <w:drawing>
          <wp:inline distT="0" distB="0" distL="0" distR="0" wp14:anchorId="24820EE7" wp14:editId="45E1BCCD">
            <wp:extent cx="5486400" cy="5213350"/>
            <wp:effectExtent l="0" t="0" r="0" b="6350"/>
            <wp:docPr id="1553655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55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0C1E" w14:textId="77777777" w:rsidR="002D7F97" w:rsidRDefault="002D7F97" w:rsidP="002D7F97">
      <w:pPr>
        <w:rPr>
          <w:lang w:val="en-IN"/>
        </w:rPr>
      </w:pPr>
      <w:r>
        <w:rPr>
          <w:lang w:val="en-IN"/>
        </w:rPr>
        <w:t xml:space="preserve">- </w:t>
      </w:r>
      <w:r w:rsidRPr="002D7F97">
        <w:rPr>
          <w:b/>
          <w:bCs/>
          <w:lang w:val="en-IN"/>
        </w:rPr>
        <w:t>StudentSurveyRepository.java</w:t>
      </w:r>
      <w:r w:rsidRPr="002D7F97">
        <w:rPr>
          <w:lang w:val="en-IN"/>
        </w:rPr>
        <w:t xml:space="preserve">: Provides database access methods by extending Spring Data JPA's </w:t>
      </w:r>
      <w:proofErr w:type="spellStart"/>
      <w:r w:rsidRPr="002D7F97">
        <w:rPr>
          <w:lang w:val="en-IN"/>
        </w:rPr>
        <w:t>JpaRepository</w:t>
      </w:r>
      <w:proofErr w:type="spellEnd"/>
      <w:r w:rsidRPr="002D7F97">
        <w:rPr>
          <w:lang w:val="en-IN"/>
        </w:rPr>
        <w:t>.</w:t>
      </w:r>
    </w:p>
    <w:p w14:paraId="1AE267C2" w14:textId="23EF1EF0" w:rsidR="002D7F97" w:rsidRDefault="002D7F97" w:rsidP="002D7F97">
      <w:pPr>
        <w:rPr>
          <w:lang w:val="en-IN"/>
        </w:rPr>
      </w:pPr>
      <w:r w:rsidRPr="002D7F97">
        <w:rPr>
          <w:noProof/>
          <w:lang w:val="en-IN"/>
        </w:rPr>
        <w:drawing>
          <wp:inline distT="0" distB="0" distL="0" distR="0" wp14:anchorId="27829C21" wp14:editId="4CD6207B">
            <wp:extent cx="5486400" cy="1181100"/>
            <wp:effectExtent l="0" t="0" r="0" b="0"/>
            <wp:docPr id="2046845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58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DFE7" w14:textId="4253EB54" w:rsidR="00484068" w:rsidRDefault="002D7F97" w:rsidP="002D7F97">
      <w:pPr>
        <w:rPr>
          <w:lang w:val="en-IN"/>
        </w:rPr>
      </w:pPr>
      <w:r>
        <w:rPr>
          <w:lang w:val="en-IN"/>
        </w:rPr>
        <w:t xml:space="preserve">- </w:t>
      </w:r>
      <w:r w:rsidRPr="002D7F97">
        <w:rPr>
          <w:b/>
          <w:bCs/>
          <w:lang w:val="en-IN"/>
        </w:rPr>
        <w:t>StudentSurveyServiceApplication.java</w:t>
      </w:r>
      <w:r w:rsidRPr="002D7F97">
        <w:rPr>
          <w:lang w:val="en-IN"/>
        </w:rPr>
        <w:t>: The main Spring Boot application class that starts the service.</w:t>
      </w:r>
    </w:p>
    <w:p w14:paraId="61D68668" w14:textId="74CA41FE" w:rsidR="002D7F97" w:rsidRPr="00454CB2" w:rsidRDefault="00707BAC" w:rsidP="002D7F97">
      <w:pPr>
        <w:rPr>
          <w:lang w:val="en-IN"/>
        </w:rPr>
      </w:pPr>
      <w:r w:rsidRPr="00707BAC">
        <w:rPr>
          <w:noProof/>
          <w:lang w:val="en-IN"/>
        </w:rPr>
        <w:lastRenderedPageBreak/>
        <w:drawing>
          <wp:inline distT="0" distB="0" distL="0" distR="0" wp14:anchorId="7B7E0451" wp14:editId="3F63DAB6">
            <wp:extent cx="5486400" cy="1845945"/>
            <wp:effectExtent l="0" t="0" r="0" b="1905"/>
            <wp:docPr id="200889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979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E5B" w14:textId="124BC4B7" w:rsidR="00484068" w:rsidRDefault="00454CB2">
      <w:r>
        <w:t>CRUD Operations:</w:t>
      </w:r>
      <w:r>
        <w:br/>
        <w:t xml:space="preserve">- </w:t>
      </w:r>
      <w:r w:rsidRPr="00454CB2">
        <w:rPr>
          <w:lang w:val="en-IN"/>
        </w:rPr>
        <w:t xml:space="preserve">Create a new </w:t>
      </w:r>
      <w:proofErr w:type="gramStart"/>
      <w:r w:rsidRPr="00454CB2">
        <w:rPr>
          <w:lang w:val="en-IN"/>
        </w:rPr>
        <w:t xml:space="preserve">survey </w:t>
      </w:r>
      <w:r>
        <w:rPr>
          <w:lang w:val="en-IN"/>
        </w:rPr>
        <w:t>:</w:t>
      </w:r>
      <w:proofErr w:type="gramEnd"/>
      <w:r>
        <w:rPr>
          <w:lang w:val="en-IN"/>
        </w:rPr>
        <w:t xml:space="preserve"> </w:t>
      </w:r>
      <w:r>
        <w:t>POST /</w:t>
      </w:r>
      <w:proofErr w:type="spellStart"/>
      <w:r>
        <w:t>api</w:t>
      </w:r>
      <w:proofErr w:type="spellEnd"/>
      <w:r>
        <w:t>/surveys</w:t>
      </w:r>
      <w:r>
        <w:br/>
        <w:t xml:space="preserve">- </w:t>
      </w:r>
      <w:r w:rsidRPr="00454CB2">
        <w:rPr>
          <w:lang w:val="en-IN"/>
        </w:rPr>
        <w:t>View all surveys</w:t>
      </w:r>
      <w:r>
        <w:rPr>
          <w:lang w:val="en-IN"/>
        </w:rPr>
        <w:t xml:space="preserve">: </w:t>
      </w:r>
      <w:r>
        <w:t>GET /</w:t>
      </w:r>
      <w:proofErr w:type="spellStart"/>
      <w:r>
        <w:t>api</w:t>
      </w:r>
      <w:proofErr w:type="spellEnd"/>
      <w:r>
        <w:t>/surveys</w:t>
      </w:r>
      <w:r>
        <w:br/>
        <w:t xml:space="preserve">- </w:t>
      </w:r>
      <w:r w:rsidRPr="00454CB2">
        <w:rPr>
          <w:lang w:val="en-IN"/>
        </w:rPr>
        <w:t xml:space="preserve">View individual survey by </w:t>
      </w:r>
      <w:proofErr w:type="spellStart"/>
      <w:proofErr w:type="gramStart"/>
      <w:r w:rsidRPr="00454CB2">
        <w:rPr>
          <w:lang w:val="en-IN"/>
        </w:rPr>
        <w:t>surveyId</w:t>
      </w:r>
      <w:proofErr w:type="spellEnd"/>
      <w:r w:rsidRPr="00454CB2">
        <w:rPr>
          <w:lang w:val="en-IN"/>
        </w:rPr>
        <w:t xml:space="preserve"> </w:t>
      </w:r>
      <w:r>
        <w:rPr>
          <w:lang w:val="en-IN"/>
        </w:rPr>
        <w:t>:</w:t>
      </w:r>
      <w:proofErr w:type="gramEnd"/>
      <w:r>
        <w:rPr>
          <w:lang w:val="en-IN"/>
        </w:rPr>
        <w:t xml:space="preserve"> </w:t>
      </w:r>
      <w:r>
        <w:t>GET /</w:t>
      </w:r>
      <w:proofErr w:type="spellStart"/>
      <w:r>
        <w:t>api</w:t>
      </w:r>
      <w:proofErr w:type="spellEnd"/>
      <w:r>
        <w:t>/</w:t>
      </w:r>
      <w:proofErr w:type="gramStart"/>
      <w:r>
        <w:t>surveys/{</w:t>
      </w:r>
      <w:proofErr w:type="gramEnd"/>
      <w:r>
        <w:t>id}</w:t>
      </w:r>
      <w:r>
        <w:br/>
        <w:t xml:space="preserve">- </w:t>
      </w:r>
      <w:r w:rsidRPr="00454CB2">
        <w:rPr>
          <w:lang w:val="en-IN"/>
        </w:rPr>
        <w:t xml:space="preserve">Update or edit an existing </w:t>
      </w:r>
      <w:proofErr w:type="gramStart"/>
      <w:r w:rsidRPr="00454CB2">
        <w:rPr>
          <w:lang w:val="en-IN"/>
        </w:rPr>
        <w:t xml:space="preserve">survey </w:t>
      </w:r>
      <w:r>
        <w:rPr>
          <w:lang w:val="en-IN"/>
        </w:rPr>
        <w:t>:</w:t>
      </w:r>
      <w:proofErr w:type="gramEnd"/>
      <w:r>
        <w:rPr>
          <w:lang w:val="en-IN"/>
        </w:rPr>
        <w:t xml:space="preserve"> </w:t>
      </w:r>
      <w:r>
        <w:t>PUT /</w:t>
      </w:r>
      <w:proofErr w:type="spellStart"/>
      <w:r>
        <w:t>api</w:t>
      </w:r>
      <w:proofErr w:type="spellEnd"/>
      <w:r>
        <w:t>/</w:t>
      </w:r>
      <w:proofErr w:type="gramStart"/>
      <w:r>
        <w:t>surveys/{</w:t>
      </w:r>
      <w:proofErr w:type="gramEnd"/>
      <w:r>
        <w:t>id}</w:t>
      </w:r>
      <w:r>
        <w:br/>
        <w:t xml:space="preserve">- </w:t>
      </w:r>
      <w:r w:rsidRPr="00454CB2">
        <w:rPr>
          <w:lang w:val="en-IN"/>
        </w:rPr>
        <w:t xml:space="preserve">Delete a </w:t>
      </w:r>
      <w:proofErr w:type="gramStart"/>
      <w:r w:rsidRPr="00454CB2">
        <w:rPr>
          <w:lang w:val="en-IN"/>
        </w:rPr>
        <w:t xml:space="preserve">survey </w:t>
      </w:r>
      <w:r>
        <w:rPr>
          <w:lang w:val="en-IN"/>
        </w:rPr>
        <w:t>:</w:t>
      </w:r>
      <w:proofErr w:type="gramEnd"/>
      <w:r>
        <w:rPr>
          <w:lang w:val="en-IN"/>
        </w:rPr>
        <w:t xml:space="preserve"> </w:t>
      </w:r>
      <w:r>
        <w:t>DELETE /</w:t>
      </w:r>
      <w:proofErr w:type="spellStart"/>
      <w:r>
        <w:t>api</w:t>
      </w:r>
      <w:proofErr w:type="spellEnd"/>
      <w:r>
        <w:t>/</w:t>
      </w:r>
      <w:proofErr w:type="gramStart"/>
      <w:r>
        <w:t>surveys/{</w:t>
      </w:r>
      <w:proofErr w:type="gramEnd"/>
      <w:r>
        <w:t>id}</w:t>
      </w:r>
    </w:p>
    <w:p w14:paraId="791392B4" w14:textId="432B4865" w:rsidR="00454CB2" w:rsidRDefault="00454CB2">
      <w:pPr>
        <w:rPr>
          <w:lang w:val="en-IN"/>
        </w:rPr>
      </w:pPr>
      <w:r w:rsidRPr="00454CB2">
        <w:rPr>
          <w:lang w:val="en-IN"/>
        </w:rPr>
        <w:t xml:space="preserve">The following are the endpoints to test the </w:t>
      </w:r>
      <w:proofErr w:type="spellStart"/>
      <w:r w:rsidRPr="00454CB2">
        <w:rPr>
          <w:lang w:val="en-IN"/>
        </w:rPr>
        <w:t>api’s</w:t>
      </w:r>
      <w:proofErr w:type="spellEnd"/>
      <w:r w:rsidRPr="00454CB2">
        <w:rPr>
          <w:lang w:val="en-IN"/>
        </w:rPr>
        <w:t xml:space="preserve"> in local using Postman (Install</w:t>
      </w:r>
      <w:r w:rsidR="00214E35">
        <w:rPr>
          <w:lang w:val="en-IN"/>
        </w:rPr>
        <w:t>ed</w:t>
      </w:r>
      <w:r w:rsidRPr="00454CB2">
        <w:rPr>
          <w:lang w:val="en-IN"/>
        </w:rPr>
        <w:t xml:space="preserve"> Postman to test the endpoints in local) </w:t>
      </w:r>
    </w:p>
    <w:p w14:paraId="5E891E4B" w14:textId="744EF322" w:rsidR="00454CB2" w:rsidRPr="00454CB2" w:rsidRDefault="00454CB2" w:rsidP="00454CB2">
      <w:pPr>
        <w:rPr>
          <w:lang w:val="en-IN"/>
        </w:rPr>
      </w:pPr>
      <w:r w:rsidRPr="00454CB2">
        <w:rPr>
          <w:lang w:val="en-IN"/>
        </w:rPr>
        <w:t>Create (POST) - http://localhost:8080/api/</w:t>
      </w:r>
      <w:r>
        <w:rPr>
          <w:lang w:val="en-IN"/>
        </w:rPr>
        <w:t>surveys</w:t>
      </w:r>
      <w:r w:rsidRPr="00454CB2">
        <w:rPr>
          <w:lang w:val="en-IN"/>
        </w:rPr>
        <w:t xml:space="preserve"> </w:t>
      </w:r>
    </w:p>
    <w:p w14:paraId="4D5C05B4" w14:textId="2E23EA88" w:rsidR="00454CB2" w:rsidRPr="00454CB2" w:rsidRDefault="00454CB2" w:rsidP="00454CB2">
      <w:pPr>
        <w:rPr>
          <w:lang w:val="en-IN"/>
        </w:rPr>
      </w:pPr>
      <w:r w:rsidRPr="00454CB2">
        <w:rPr>
          <w:lang w:val="en-IN"/>
        </w:rPr>
        <w:t>View all (GET) - http://localhost:8080/api/s</w:t>
      </w:r>
      <w:r>
        <w:rPr>
          <w:lang w:val="en-IN"/>
        </w:rPr>
        <w:t>urveys</w:t>
      </w:r>
      <w:r w:rsidRPr="00454CB2">
        <w:rPr>
          <w:lang w:val="en-IN"/>
        </w:rPr>
        <w:t xml:space="preserve"> </w:t>
      </w:r>
    </w:p>
    <w:p w14:paraId="5E5397CA" w14:textId="3940363B" w:rsidR="00454CB2" w:rsidRPr="00454CB2" w:rsidRDefault="00454CB2" w:rsidP="00454CB2">
      <w:pPr>
        <w:rPr>
          <w:lang w:val="en-IN"/>
        </w:rPr>
      </w:pPr>
      <w:r w:rsidRPr="00454CB2">
        <w:rPr>
          <w:lang w:val="en-IN"/>
        </w:rPr>
        <w:t>View by id (GET) - http://localhost:8080/api/s</w:t>
      </w:r>
      <w:r>
        <w:rPr>
          <w:lang w:val="en-IN"/>
        </w:rPr>
        <w:t>urveys</w:t>
      </w:r>
      <w:r w:rsidRPr="00454CB2">
        <w:rPr>
          <w:lang w:val="en-IN"/>
        </w:rPr>
        <w:t xml:space="preserve">/{id} </w:t>
      </w:r>
    </w:p>
    <w:p w14:paraId="47F31293" w14:textId="06666AE2" w:rsidR="00454CB2" w:rsidRPr="00454CB2" w:rsidRDefault="00454CB2" w:rsidP="00454CB2">
      <w:pPr>
        <w:rPr>
          <w:lang w:val="en-IN"/>
        </w:rPr>
      </w:pPr>
      <w:r w:rsidRPr="00454CB2">
        <w:rPr>
          <w:lang w:val="en-IN"/>
        </w:rPr>
        <w:t>Update by using id (PUT) - http://localhost:8080/api/s</w:t>
      </w:r>
      <w:r>
        <w:rPr>
          <w:lang w:val="en-IN"/>
        </w:rPr>
        <w:t>urveys</w:t>
      </w:r>
      <w:r w:rsidRPr="00454CB2">
        <w:rPr>
          <w:lang w:val="en-IN"/>
        </w:rPr>
        <w:t xml:space="preserve">/{id} </w:t>
      </w:r>
    </w:p>
    <w:p w14:paraId="31A7017C" w14:textId="4E80C821" w:rsidR="00454CB2" w:rsidRPr="00454CB2" w:rsidRDefault="00454CB2">
      <w:pPr>
        <w:rPr>
          <w:lang w:val="en-IN"/>
        </w:rPr>
      </w:pPr>
      <w:r w:rsidRPr="00454CB2">
        <w:rPr>
          <w:lang w:val="en-IN"/>
        </w:rPr>
        <w:t>Delete a survey (DELETE) - http://localhost:8080/api/s</w:t>
      </w:r>
      <w:r>
        <w:rPr>
          <w:lang w:val="en-IN"/>
        </w:rPr>
        <w:t>urveys</w:t>
      </w:r>
      <w:r w:rsidRPr="00454CB2">
        <w:rPr>
          <w:lang w:val="en-IN"/>
        </w:rPr>
        <w:t xml:space="preserve">/{id} </w:t>
      </w:r>
    </w:p>
    <w:p w14:paraId="2A4E2FF1" w14:textId="77777777" w:rsidR="00484068" w:rsidRDefault="00000000">
      <w:pPr>
        <w:pStyle w:val="Heading1"/>
      </w:pPr>
      <w:r>
        <w:t>PART 2: MySQL Database on Amazon RDS</w:t>
      </w:r>
    </w:p>
    <w:p w14:paraId="30426C78" w14:textId="37B96A54" w:rsidR="00FD787B" w:rsidRDefault="00FD787B" w:rsidP="00FD787B">
      <w:r>
        <w:t>Executed by: Jhansi Sneha Kamsali</w:t>
      </w:r>
    </w:p>
    <w:p w14:paraId="5963E6A7" w14:textId="7F558408" w:rsidR="00707BAC" w:rsidRPr="00707BAC" w:rsidRDefault="00707BAC" w:rsidP="00707BAC">
      <w:pPr>
        <w:pStyle w:val="ListParagraph"/>
        <w:numPr>
          <w:ilvl w:val="0"/>
          <w:numId w:val="17"/>
        </w:numPr>
        <w:rPr>
          <w:lang w:val="en-IN"/>
        </w:rPr>
      </w:pPr>
      <w:r w:rsidRPr="00707BAC">
        <w:rPr>
          <w:b/>
          <w:bCs/>
          <w:lang w:val="en-IN"/>
        </w:rPr>
        <w:t>Accessed AWS RDS Console</w:t>
      </w:r>
    </w:p>
    <w:p w14:paraId="6894831C" w14:textId="77777777" w:rsidR="00707BAC" w:rsidRPr="00707BAC" w:rsidRDefault="00707BAC" w:rsidP="00707BAC">
      <w:pPr>
        <w:numPr>
          <w:ilvl w:val="0"/>
          <w:numId w:val="15"/>
        </w:numPr>
        <w:rPr>
          <w:lang w:val="en-IN"/>
        </w:rPr>
      </w:pPr>
      <w:r w:rsidRPr="00707BAC">
        <w:rPr>
          <w:lang w:val="en-IN"/>
        </w:rPr>
        <w:t xml:space="preserve">Navigated to AWS Console and searched for the </w:t>
      </w:r>
      <w:r w:rsidRPr="00707BAC">
        <w:rPr>
          <w:b/>
          <w:bCs/>
          <w:lang w:val="en-IN"/>
        </w:rPr>
        <w:t>RDS</w:t>
      </w:r>
      <w:r w:rsidRPr="00707BAC">
        <w:rPr>
          <w:lang w:val="en-IN"/>
        </w:rPr>
        <w:t xml:space="preserve"> service.</w:t>
      </w:r>
    </w:p>
    <w:p w14:paraId="2476BF56" w14:textId="77777777" w:rsidR="00707BAC" w:rsidRPr="00707BAC" w:rsidRDefault="00707BAC" w:rsidP="00707BAC">
      <w:pPr>
        <w:numPr>
          <w:ilvl w:val="0"/>
          <w:numId w:val="15"/>
        </w:numPr>
        <w:rPr>
          <w:lang w:val="en-IN"/>
        </w:rPr>
      </w:pPr>
      <w:r w:rsidRPr="00707BAC">
        <w:rPr>
          <w:lang w:val="en-IN"/>
        </w:rPr>
        <w:t xml:space="preserve">Selected </w:t>
      </w:r>
      <w:r w:rsidRPr="00707BAC">
        <w:rPr>
          <w:b/>
          <w:bCs/>
          <w:lang w:val="en-IN"/>
        </w:rPr>
        <w:t>"Create database"</w:t>
      </w:r>
      <w:r w:rsidRPr="00707BAC">
        <w:rPr>
          <w:lang w:val="en-IN"/>
        </w:rPr>
        <w:t xml:space="preserve"> from the dashboard.</w:t>
      </w:r>
    </w:p>
    <w:p w14:paraId="7A970AE0" w14:textId="326FE4A9" w:rsidR="00707BAC" w:rsidRPr="00707BAC" w:rsidRDefault="00707BAC" w:rsidP="00707BAC">
      <w:pPr>
        <w:pStyle w:val="ListParagraph"/>
        <w:numPr>
          <w:ilvl w:val="0"/>
          <w:numId w:val="17"/>
        </w:numPr>
        <w:rPr>
          <w:lang w:val="en-IN"/>
        </w:rPr>
      </w:pPr>
      <w:r w:rsidRPr="00707BAC">
        <w:rPr>
          <w:b/>
          <w:bCs/>
          <w:lang w:val="en-IN"/>
        </w:rPr>
        <w:t>Created the Database</w:t>
      </w:r>
    </w:p>
    <w:p w14:paraId="0F891BE7" w14:textId="77777777" w:rsidR="00707BAC" w:rsidRPr="00707BAC" w:rsidRDefault="00707BAC" w:rsidP="00707BAC">
      <w:pPr>
        <w:numPr>
          <w:ilvl w:val="0"/>
          <w:numId w:val="16"/>
        </w:numPr>
        <w:rPr>
          <w:lang w:val="en-IN"/>
        </w:rPr>
      </w:pPr>
      <w:r w:rsidRPr="00707BAC">
        <w:rPr>
          <w:lang w:val="en-IN"/>
        </w:rPr>
        <w:t xml:space="preserve">Used the </w:t>
      </w:r>
      <w:r w:rsidRPr="00707BAC">
        <w:rPr>
          <w:b/>
          <w:bCs/>
          <w:lang w:val="en-IN"/>
        </w:rPr>
        <w:t>Standard Create</w:t>
      </w:r>
      <w:r w:rsidRPr="00707BAC">
        <w:rPr>
          <w:lang w:val="en-IN"/>
        </w:rPr>
        <w:t xml:space="preserve"> option.</w:t>
      </w:r>
    </w:p>
    <w:p w14:paraId="1A002F62" w14:textId="77777777" w:rsidR="00707BAC" w:rsidRPr="00707BAC" w:rsidRDefault="00707BAC" w:rsidP="00707BAC">
      <w:pPr>
        <w:numPr>
          <w:ilvl w:val="0"/>
          <w:numId w:val="16"/>
        </w:numPr>
        <w:rPr>
          <w:lang w:val="en-IN"/>
        </w:rPr>
      </w:pPr>
      <w:r w:rsidRPr="00707BAC">
        <w:rPr>
          <w:lang w:val="en-IN"/>
        </w:rPr>
        <w:t xml:space="preserve">Selected </w:t>
      </w:r>
      <w:r w:rsidRPr="00707BAC">
        <w:rPr>
          <w:b/>
          <w:bCs/>
          <w:lang w:val="en-IN"/>
        </w:rPr>
        <w:t>MySQL</w:t>
      </w:r>
      <w:r w:rsidRPr="00707BAC">
        <w:rPr>
          <w:lang w:val="en-IN"/>
        </w:rPr>
        <w:t xml:space="preserve"> as the engine.</w:t>
      </w:r>
    </w:p>
    <w:p w14:paraId="14267A80" w14:textId="77777777" w:rsidR="00707BAC" w:rsidRPr="00707BAC" w:rsidRDefault="00707BAC" w:rsidP="00707BAC">
      <w:pPr>
        <w:numPr>
          <w:ilvl w:val="0"/>
          <w:numId w:val="16"/>
        </w:numPr>
        <w:rPr>
          <w:lang w:val="en-IN"/>
        </w:rPr>
      </w:pPr>
      <w:r w:rsidRPr="00707BAC">
        <w:rPr>
          <w:lang w:val="en-IN"/>
        </w:rPr>
        <w:lastRenderedPageBreak/>
        <w:t xml:space="preserve">Chose the </w:t>
      </w:r>
      <w:r w:rsidRPr="00707BAC">
        <w:rPr>
          <w:b/>
          <w:bCs/>
          <w:lang w:val="en-IN"/>
        </w:rPr>
        <w:t>Free Tier</w:t>
      </w:r>
      <w:r w:rsidRPr="00707BAC">
        <w:rPr>
          <w:lang w:val="en-IN"/>
        </w:rPr>
        <w:t xml:space="preserve"> template.</w:t>
      </w:r>
    </w:p>
    <w:p w14:paraId="2336474F" w14:textId="77777777" w:rsidR="00707BAC" w:rsidRPr="00707BAC" w:rsidRDefault="00707BAC" w:rsidP="00707BAC">
      <w:pPr>
        <w:numPr>
          <w:ilvl w:val="0"/>
          <w:numId w:val="16"/>
        </w:numPr>
        <w:rPr>
          <w:lang w:val="en-IN"/>
        </w:rPr>
      </w:pPr>
      <w:r w:rsidRPr="00707BAC">
        <w:rPr>
          <w:lang w:val="en-IN"/>
        </w:rPr>
        <w:t xml:space="preserve">Set </w:t>
      </w:r>
      <w:r w:rsidRPr="00707BAC">
        <w:rPr>
          <w:b/>
          <w:bCs/>
          <w:lang w:val="en-IN"/>
        </w:rPr>
        <w:t>DB instance identifier</w:t>
      </w:r>
      <w:r w:rsidRPr="00707BAC">
        <w:rPr>
          <w:lang w:val="en-IN"/>
        </w:rPr>
        <w:t xml:space="preserve"> as </w:t>
      </w:r>
      <w:proofErr w:type="spellStart"/>
      <w:r w:rsidRPr="00707BAC">
        <w:rPr>
          <w:lang w:val="en-IN"/>
        </w:rPr>
        <w:t>surveydb</w:t>
      </w:r>
      <w:proofErr w:type="spellEnd"/>
      <w:r w:rsidRPr="00707BAC">
        <w:rPr>
          <w:lang w:val="en-IN"/>
        </w:rPr>
        <w:t>.</w:t>
      </w:r>
    </w:p>
    <w:p w14:paraId="745A6E20" w14:textId="77777777" w:rsidR="00707BAC" w:rsidRDefault="00707BAC" w:rsidP="00707BAC">
      <w:pPr>
        <w:numPr>
          <w:ilvl w:val="0"/>
          <w:numId w:val="16"/>
        </w:numPr>
        <w:rPr>
          <w:lang w:val="en-IN"/>
        </w:rPr>
      </w:pPr>
      <w:r w:rsidRPr="00707BAC">
        <w:rPr>
          <w:lang w:val="en-IN"/>
        </w:rPr>
        <w:t xml:space="preserve">Set </w:t>
      </w:r>
      <w:r w:rsidRPr="00707BAC">
        <w:rPr>
          <w:b/>
          <w:bCs/>
          <w:lang w:val="en-IN"/>
        </w:rPr>
        <w:t>master username</w:t>
      </w:r>
      <w:r w:rsidRPr="00707BAC">
        <w:rPr>
          <w:lang w:val="en-IN"/>
        </w:rPr>
        <w:t xml:space="preserve"> as admin and password as admin2025.</w:t>
      </w:r>
    </w:p>
    <w:p w14:paraId="39BEE2B9" w14:textId="099C19AC" w:rsidR="00FB7CE0" w:rsidRPr="00FB7CE0" w:rsidRDefault="00FB7CE0" w:rsidP="00FB7CE0">
      <w:pPr>
        <w:pStyle w:val="ListParagraph"/>
        <w:numPr>
          <w:ilvl w:val="0"/>
          <w:numId w:val="17"/>
        </w:numPr>
        <w:rPr>
          <w:lang w:val="en-IN"/>
        </w:rPr>
      </w:pPr>
      <w:r w:rsidRPr="00FB7CE0">
        <w:rPr>
          <w:b/>
          <w:bCs/>
          <w:lang w:val="en-IN"/>
        </w:rPr>
        <w:t>Configured Instance Settings</w:t>
      </w:r>
    </w:p>
    <w:p w14:paraId="6B0CAACC" w14:textId="77777777" w:rsidR="00FB7CE0" w:rsidRPr="00FB7CE0" w:rsidRDefault="00FB7CE0" w:rsidP="00FB7CE0">
      <w:pPr>
        <w:numPr>
          <w:ilvl w:val="0"/>
          <w:numId w:val="18"/>
        </w:numPr>
        <w:rPr>
          <w:lang w:val="en-IN"/>
        </w:rPr>
      </w:pPr>
      <w:r w:rsidRPr="00FB7CE0">
        <w:rPr>
          <w:lang w:val="en-IN"/>
        </w:rPr>
        <w:t xml:space="preserve">Selected instance class: </w:t>
      </w:r>
      <w:r w:rsidRPr="00FB7CE0">
        <w:rPr>
          <w:b/>
          <w:bCs/>
          <w:lang w:val="en-IN"/>
        </w:rPr>
        <w:t>db.t</w:t>
      </w:r>
      <w:proofErr w:type="gramStart"/>
      <w:r w:rsidRPr="00FB7CE0">
        <w:rPr>
          <w:b/>
          <w:bCs/>
          <w:lang w:val="en-IN"/>
        </w:rPr>
        <w:t>3.micro</w:t>
      </w:r>
      <w:proofErr w:type="gramEnd"/>
      <w:r w:rsidRPr="00FB7CE0">
        <w:rPr>
          <w:lang w:val="en-IN"/>
        </w:rPr>
        <w:t xml:space="preserve"> (eligible under Free Tier).</w:t>
      </w:r>
    </w:p>
    <w:p w14:paraId="60014660" w14:textId="77777777" w:rsidR="00FB7CE0" w:rsidRPr="00FB7CE0" w:rsidRDefault="00FB7CE0" w:rsidP="00FB7CE0">
      <w:pPr>
        <w:numPr>
          <w:ilvl w:val="0"/>
          <w:numId w:val="18"/>
        </w:numPr>
        <w:rPr>
          <w:lang w:val="en-IN"/>
        </w:rPr>
      </w:pPr>
      <w:r w:rsidRPr="00FB7CE0">
        <w:rPr>
          <w:lang w:val="en-IN"/>
        </w:rPr>
        <w:t>Used default storage configuration (20 GB).</w:t>
      </w:r>
    </w:p>
    <w:p w14:paraId="2BF5AADE" w14:textId="47E8B780" w:rsidR="00FB7CE0" w:rsidRPr="00FB7CE0" w:rsidRDefault="00FB7CE0" w:rsidP="00FB7CE0">
      <w:pPr>
        <w:pStyle w:val="ListParagraph"/>
        <w:numPr>
          <w:ilvl w:val="0"/>
          <w:numId w:val="17"/>
        </w:numPr>
        <w:rPr>
          <w:lang w:val="en-IN"/>
        </w:rPr>
      </w:pPr>
      <w:r w:rsidRPr="00FB7CE0">
        <w:rPr>
          <w:b/>
          <w:bCs/>
          <w:lang w:val="en-IN"/>
        </w:rPr>
        <w:t>Set Connectivity Settings</w:t>
      </w:r>
    </w:p>
    <w:p w14:paraId="0AA8BFE6" w14:textId="77777777" w:rsidR="00FB7CE0" w:rsidRPr="00FB7CE0" w:rsidRDefault="00FB7CE0" w:rsidP="00FB7CE0">
      <w:pPr>
        <w:numPr>
          <w:ilvl w:val="0"/>
          <w:numId w:val="19"/>
        </w:numPr>
        <w:rPr>
          <w:lang w:val="en-IN"/>
        </w:rPr>
      </w:pPr>
      <w:r w:rsidRPr="00FB7CE0">
        <w:rPr>
          <w:lang w:val="en-IN"/>
        </w:rPr>
        <w:t xml:space="preserve">Selected the </w:t>
      </w:r>
      <w:r w:rsidRPr="00FB7CE0">
        <w:rPr>
          <w:b/>
          <w:bCs/>
          <w:lang w:val="en-IN"/>
        </w:rPr>
        <w:t>default VPC</w:t>
      </w:r>
      <w:r w:rsidRPr="00FB7CE0">
        <w:rPr>
          <w:lang w:val="en-IN"/>
        </w:rPr>
        <w:t xml:space="preserve"> and </w:t>
      </w:r>
      <w:r w:rsidRPr="00FB7CE0">
        <w:rPr>
          <w:b/>
          <w:bCs/>
          <w:lang w:val="en-IN"/>
        </w:rPr>
        <w:t>default subnet group</w:t>
      </w:r>
      <w:r w:rsidRPr="00FB7CE0">
        <w:rPr>
          <w:lang w:val="en-IN"/>
        </w:rPr>
        <w:t>.</w:t>
      </w:r>
    </w:p>
    <w:p w14:paraId="06D68558" w14:textId="77777777" w:rsidR="00FB7CE0" w:rsidRPr="00FB7CE0" w:rsidRDefault="00FB7CE0" w:rsidP="00FB7CE0">
      <w:pPr>
        <w:numPr>
          <w:ilvl w:val="0"/>
          <w:numId w:val="19"/>
        </w:numPr>
        <w:rPr>
          <w:lang w:val="en-IN"/>
        </w:rPr>
      </w:pPr>
      <w:r w:rsidRPr="00FB7CE0">
        <w:rPr>
          <w:lang w:val="en-IN"/>
        </w:rPr>
        <w:t xml:space="preserve">Set </w:t>
      </w:r>
      <w:r w:rsidRPr="00FB7CE0">
        <w:rPr>
          <w:b/>
          <w:bCs/>
          <w:lang w:val="en-IN"/>
        </w:rPr>
        <w:t>public access</w:t>
      </w:r>
      <w:r w:rsidRPr="00FB7CE0">
        <w:rPr>
          <w:lang w:val="en-IN"/>
        </w:rPr>
        <w:t xml:space="preserve"> to </w:t>
      </w:r>
      <w:r w:rsidRPr="00FB7CE0">
        <w:rPr>
          <w:b/>
          <w:bCs/>
          <w:lang w:val="en-IN"/>
        </w:rPr>
        <w:t>Yes</w:t>
      </w:r>
      <w:r w:rsidRPr="00FB7CE0">
        <w:rPr>
          <w:lang w:val="en-IN"/>
        </w:rPr>
        <w:t>.</w:t>
      </w:r>
    </w:p>
    <w:p w14:paraId="6EC62994" w14:textId="77777777" w:rsidR="00FB7CE0" w:rsidRPr="00FB7CE0" w:rsidRDefault="00FB7CE0" w:rsidP="00FB7CE0">
      <w:pPr>
        <w:numPr>
          <w:ilvl w:val="0"/>
          <w:numId w:val="19"/>
        </w:numPr>
        <w:rPr>
          <w:lang w:val="en-IN"/>
        </w:rPr>
      </w:pPr>
      <w:r w:rsidRPr="00FB7CE0">
        <w:rPr>
          <w:lang w:val="en-IN"/>
        </w:rPr>
        <w:t xml:space="preserve">Chose an </w:t>
      </w:r>
      <w:r w:rsidRPr="00FB7CE0">
        <w:rPr>
          <w:b/>
          <w:bCs/>
          <w:lang w:val="en-IN"/>
        </w:rPr>
        <w:t>existing security group</w:t>
      </w:r>
      <w:r w:rsidRPr="00FB7CE0">
        <w:rPr>
          <w:lang w:val="en-IN"/>
        </w:rPr>
        <w:t>: 645-security-group (sg-0cdbf1e80e4d795b1).</w:t>
      </w:r>
    </w:p>
    <w:p w14:paraId="4335FDD7" w14:textId="2062F40F" w:rsidR="00FB7CE0" w:rsidRPr="00FB7CE0" w:rsidRDefault="00FB7CE0" w:rsidP="00FB7CE0">
      <w:pPr>
        <w:pStyle w:val="ListParagraph"/>
        <w:numPr>
          <w:ilvl w:val="0"/>
          <w:numId w:val="17"/>
        </w:numPr>
        <w:rPr>
          <w:lang w:val="en-IN"/>
        </w:rPr>
      </w:pPr>
      <w:r w:rsidRPr="00FB7CE0">
        <w:rPr>
          <w:b/>
          <w:bCs/>
          <w:lang w:val="en-IN"/>
        </w:rPr>
        <w:t>Configured Database Settings</w:t>
      </w:r>
    </w:p>
    <w:p w14:paraId="0957EA50" w14:textId="77777777" w:rsidR="00FB7CE0" w:rsidRPr="00FB7CE0" w:rsidRDefault="00FB7CE0" w:rsidP="00FB7CE0">
      <w:pPr>
        <w:numPr>
          <w:ilvl w:val="0"/>
          <w:numId w:val="20"/>
        </w:numPr>
        <w:rPr>
          <w:lang w:val="en-IN"/>
        </w:rPr>
      </w:pPr>
      <w:r w:rsidRPr="00FB7CE0">
        <w:rPr>
          <w:lang w:val="en-IN"/>
        </w:rPr>
        <w:t xml:space="preserve">Enabled </w:t>
      </w:r>
      <w:r w:rsidRPr="00FB7CE0">
        <w:rPr>
          <w:b/>
          <w:bCs/>
          <w:lang w:val="en-IN"/>
        </w:rPr>
        <w:t>password authentication</w:t>
      </w:r>
      <w:r w:rsidRPr="00FB7CE0">
        <w:rPr>
          <w:lang w:val="en-IN"/>
        </w:rPr>
        <w:t>.</w:t>
      </w:r>
    </w:p>
    <w:p w14:paraId="0CC4C44D" w14:textId="77777777" w:rsidR="00FB7CE0" w:rsidRPr="00FB7CE0" w:rsidRDefault="00FB7CE0" w:rsidP="00FB7CE0">
      <w:pPr>
        <w:numPr>
          <w:ilvl w:val="0"/>
          <w:numId w:val="20"/>
        </w:numPr>
        <w:rPr>
          <w:lang w:val="en-IN"/>
        </w:rPr>
      </w:pPr>
      <w:r w:rsidRPr="00FB7CE0">
        <w:rPr>
          <w:lang w:val="en-IN"/>
        </w:rPr>
        <w:t xml:space="preserve">Set </w:t>
      </w:r>
      <w:r w:rsidRPr="00FB7CE0">
        <w:rPr>
          <w:b/>
          <w:bCs/>
          <w:lang w:val="en-IN"/>
        </w:rPr>
        <w:t>initial database name</w:t>
      </w:r>
      <w:r w:rsidRPr="00FB7CE0">
        <w:rPr>
          <w:lang w:val="en-IN"/>
        </w:rPr>
        <w:t xml:space="preserve"> as </w:t>
      </w:r>
      <w:proofErr w:type="spellStart"/>
      <w:r w:rsidRPr="00FB7CE0">
        <w:rPr>
          <w:lang w:val="en-IN"/>
        </w:rPr>
        <w:t>surveydb</w:t>
      </w:r>
      <w:proofErr w:type="spellEnd"/>
      <w:r w:rsidRPr="00FB7CE0">
        <w:rPr>
          <w:lang w:val="en-IN"/>
        </w:rPr>
        <w:t>.</w:t>
      </w:r>
    </w:p>
    <w:p w14:paraId="73AB6B27" w14:textId="00C2AB55" w:rsidR="00FB7CE0" w:rsidRPr="00FB7CE0" w:rsidRDefault="00FB7CE0" w:rsidP="00FB7CE0">
      <w:pPr>
        <w:pStyle w:val="ListParagraph"/>
        <w:numPr>
          <w:ilvl w:val="0"/>
          <w:numId w:val="17"/>
        </w:numPr>
        <w:rPr>
          <w:lang w:val="en-IN"/>
        </w:rPr>
      </w:pPr>
      <w:r w:rsidRPr="00FB7CE0">
        <w:rPr>
          <w:b/>
          <w:bCs/>
          <w:lang w:val="en-IN"/>
        </w:rPr>
        <w:t>Created the Database</w:t>
      </w:r>
    </w:p>
    <w:p w14:paraId="123AA551" w14:textId="77777777" w:rsidR="00FB7CE0" w:rsidRDefault="00FB7CE0" w:rsidP="00FB7CE0">
      <w:pPr>
        <w:numPr>
          <w:ilvl w:val="0"/>
          <w:numId w:val="21"/>
        </w:numPr>
        <w:rPr>
          <w:lang w:val="en-IN"/>
        </w:rPr>
      </w:pPr>
      <w:r w:rsidRPr="00FB7CE0">
        <w:rPr>
          <w:lang w:val="en-IN"/>
        </w:rPr>
        <w:t xml:space="preserve">Clicked </w:t>
      </w:r>
      <w:r w:rsidRPr="00FB7CE0">
        <w:rPr>
          <w:b/>
          <w:bCs/>
          <w:lang w:val="en-IN"/>
        </w:rPr>
        <w:t>“Create Database”</w:t>
      </w:r>
      <w:r w:rsidRPr="00FB7CE0">
        <w:rPr>
          <w:lang w:val="en-IN"/>
        </w:rPr>
        <w:t xml:space="preserve"> and waited until the status changed to </w:t>
      </w:r>
      <w:r w:rsidRPr="00FB7CE0">
        <w:rPr>
          <w:b/>
          <w:bCs/>
          <w:lang w:val="en-IN"/>
        </w:rPr>
        <w:t>Available</w:t>
      </w:r>
      <w:r w:rsidRPr="00FB7CE0">
        <w:rPr>
          <w:lang w:val="en-IN"/>
        </w:rPr>
        <w:t>.</w:t>
      </w:r>
    </w:p>
    <w:p w14:paraId="0FBCABCF" w14:textId="37155FB4" w:rsidR="00FB7CE0" w:rsidRPr="00FB7CE0" w:rsidRDefault="00FB7CE0" w:rsidP="00FB7CE0">
      <w:pPr>
        <w:pStyle w:val="ListParagraph"/>
        <w:numPr>
          <w:ilvl w:val="0"/>
          <w:numId w:val="17"/>
        </w:numPr>
        <w:rPr>
          <w:lang w:val="en-IN"/>
        </w:rPr>
      </w:pPr>
      <w:r w:rsidRPr="00FB7CE0">
        <w:rPr>
          <w:b/>
          <w:bCs/>
          <w:lang w:val="en-IN"/>
        </w:rPr>
        <w:t>Reviewed Endpoint &amp; Networking</w:t>
      </w:r>
    </w:p>
    <w:p w14:paraId="5417EE74" w14:textId="77777777" w:rsidR="00FB7CE0" w:rsidRPr="00FB7CE0" w:rsidRDefault="00FB7CE0" w:rsidP="00FB7CE0">
      <w:pPr>
        <w:numPr>
          <w:ilvl w:val="0"/>
          <w:numId w:val="22"/>
        </w:numPr>
        <w:rPr>
          <w:lang w:val="en-IN"/>
        </w:rPr>
      </w:pPr>
      <w:r w:rsidRPr="00FB7CE0">
        <w:rPr>
          <w:lang w:val="en-IN"/>
        </w:rPr>
        <w:t xml:space="preserve">Navigated to the </w:t>
      </w:r>
      <w:r w:rsidRPr="00FB7CE0">
        <w:rPr>
          <w:b/>
          <w:bCs/>
          <w:lang w:val="en-IN"/>
        </w:rPr>
        <w:t>Connectivity &amp; security</w:t>
      </w:r>
      <w:r w:rsidRPr="00FB7CE0">
        <w:rPr>
          <w:lang w:val="en-IN"/>
        </w:rPr>
        <w:t xml:space="preserve"> tab.</w:t>
      </w:r>
    </w:p>
    <w:p w14:paraId="6559D79E" w14:textId="30F882F8" w:rsidR="00FB7CE0" w:rsidRPr="00FB7CE0" w:rsidRDefault="00FB7CE0" w:rsidP="00FB7CE0">
      <w:pPr>
        <w:numPr>
          <w:ilvl w:val="0"/>
          <w:numId w:val="22"/>
        </w:numPr>
        <w:rPr>
          <w:lang w:val="en-IN"/>
        </w:rPr>
      </w:pPr>
      <w:r w:rsidRPr="00FB7CE0">
        <w:rPr>
          <w:lang w:val="en-IN"/>
        </w:rPr>
        <w:t>Endpoint noted as:</w:t>
      </w:r>
      <w:r>
        <w:rPr>
          <w:lang w:val="en-IN"/>
        </w:rPr>
        <w:t xml:space="preserve"> </w:t>
      </w:r>
      <w:r w:rsidRPr="00FB7CE0">
        <w:rPr>
          <w:lang w:val="en-IN"/>
        </w:rPr>
        <w:t>surveydb.cslzkqywwmbl.us-east-1.rds.amazonaws.com</w:t>
      </w:r>
    </w:p>
    <w:p w14:paraId="42B1BE1C" w14:textId="77777777" w:rsidR="00FB7CE0" w:rsidRPr="00FB7CE0" w:rsidRDefault="00FB7CE0" w:rsidP="00FB7CE0">
      <w:pPr>
        <w:numPr>
          <w:ilvl w:val="0"/>
          <w:numId w:val="22"/>
        </w:numPr>
        <w:rPr>
          <w:lang w:val="en-IN"/>
        </w:rPr>
      </w:pPr>
      <w:r w:rsidRPr="00FB7CE0">
        <w:rPr>
          <w:lang w:val="en-IN"/>
        </w:rPr>
        <w:t>Port: 3306</w:t>
      </w:r>
    </w:p>
    <w:p w14:paraId="075E89AE" w14:textId="353E0D2D" w:rsidR="00FB7CE0" w:rsidRPr="00FB7CE0" w:rsidRDefault="00FB7CE0" w:rsidP="00FB7CE0">
      <w:pPr>
        <w:pStyle w:val="ListParagraph"/>
        <w:numPr>
          <w:ilvl w:val="0"/>
          <w:numId w:val="17"/>
        </w:numPr>
        <w:rPr>
          <w:lang w:val="en-IN"/>
        </w:rPr>
      </w:pPr>
      <w:r w:rsidRPr="00FB7CE0">
        <w:t>Security Group Configuration</w:t>
      </w:r>
    </w:p>
    <w:p w14:paraId="26C93601" w14:textId="2A511324" w:rsidR="00FB7CE0" w:rsidRDefault="00FB7CE0" w:rsidP="00FB7CE0">
      <w:pPr>
        <w:ind w:left="360"/>
      </w:pPr>
      <w:r w:rsidRPr="00FB7CE0">
        <w:t xml:space="preserve">Security group 645-security-group was </w:t>
      </w:r>
      <w:r w:rsidRPr="00FB7CE0">
        <w:rPr>
          <w:b/>
          <w:bCs/>
        </w:rPr>
        <w:t>initially not configured</w:t>
      </w:r>
      <w:r w:rsidRPr="00FB7CE0">
        <w:t xml:space="preserve"> to allow inbound access on port 3306. Edited the inbound rules manually to </w:t>
      </w:r>
      <w:r w:rsidRPr="00FB7CE0">
        <w:rPr>
          <w:b/>
          <w:bCs/>
        </w:rPr>
        <w:t>add a new rule</w:t>
      </w:r>
      <w:r w:rsidRPr="00FB7CE0">
        <w:t xml:space="preserve"> for </w:t>
      </w:r>
      <w:r w:rsidRPr="00FB7CE0">
        <w:rPr>
          <w:b/>
          <w:bCs/>
        </w:rPr>
        <w:t>MySQL/Aurora (port 3306)</w:t>
      </w:r>
      <w:r w:rsidRPr="00FB7CE0">
        <w:t xml:space="preserve"> with </w:t>
      </w:r>
      <w:r w:rsidRPr="00FB7CE0">
        <w:rPr>
          <w:b/>
          <w:bCs/>
        </w:rPr>
        <w:t>source set to 0.0.0.0/0</w:t>
      </w:r>
      <w:r w:rsidRPr="00FB7CE0">
        <w:t xml:space="preserve"> (accessible from anywhere).</w:t>
      </w:r>
    </w:p>
    <w:p w14:paraId="3FB6CED4" w14:textId="6B9DFE8A" w:rsidR="00FB7CE0" w:rsidRDefault="00FB7CE0" w:rsidP="00FB7CE0">
      <w:r>
        <w:lastRenderedPageBreak/>
        <w:t xml:space="preserve">      </w:t>
      </w:r>
      <w:r>
        <w:rPr>
          <w:noProof/>
        </w:rPr>
        <w:drawing>
          <wp:inline distT="0" distB="0" distL="0" distR="0" wp14:anchorId="003F4922" wp14:editId="0CC1386A">
            <wp:extent cx="5486400" cy="2332355"/>
            <wp:effectExtent l="0" t="0" r="0" b="0"/>
            <wp:docPr id="13709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8A7" w14:textId="77777777" w:rsidR="00FB7CE0" w:rsidRPr="005142E6" w:rsidRDefault="00FB7CE0" w:rsidP="00FB7CE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</w:pPr>
      <w:r w:rsidRPr="005142E6">
        <w:rPr>
          <w:rFonts w:asciiTheme="majorHAnsi" w:eastAsia="Times New Roman" w:hAnsiTheme="majorHAnsi" w:cstheme="majorHAnsi"/>
          <w:b/>
          <w:bCs/>
          <w:sz w:val="24"/>
          <w:szCs w:val="24"/>
          <w:lang w:val="en-IN" w:eastAsia="en-IN"/>
        </w:rPr>
        <w:t>Used RDS in Application</w:t>
      </w:r>
    </w:p>
    <w:p w14:paraId="6AC43CE4" w14:textId="082E8432" w:rsidR="00FB7CE0" w:rsidRPr="00FB7CE0" w:rsidRDefault="00FB7CE0" w:rsidP="00FB7CE0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142E6">
        <w:t>In the Spring Boot application's</w:t>
      </w:r>
      <w:r w:rsidRPr="00FB7CE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FB7CE0">
        <w:rPr>
          <w:rFonts w:ascii="Courier New" w:eastAsia="Times New Roman" w:hAnsi="Courier New" w:cs="Courier New"/>
          <w:sz w:val="20"/>
          <w:szCs w:val="20"/>
          <w:lang w:val="en-IN" w:eastAsia="en-IN"/>
        </w:rPr>
        <w:t>application.properties</w:t>
      </w:r>
      <w:proofErr w:type="spellEnd"/>
      <w:proofErr w:type="gramEnd"/>
      <w:r w:rsidRPr="00FB7CE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142E6">
        <w:t>(or environment</w:t>
      </w:r>
      <w:r w:rsidRPr="00FB7CE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142E6">
        <w:t>variables in the deployment YAML), the following values were added</w:t>
      </w:r>
      <w:r w:rsidRPr="00FB7CE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0B02351" w14:textId="01D959B6" w:rsidR="00707BAC" w:rsidRPr="00707BAC" w:rsidRDefault="00FB7CE0" w:rsidP="00FB7CE0">
      <w:pPr>
        <w:rPr>
          <w:lang w:val="en-IN"/>
        </w:rPr>
      </w:pPr>
      <w:r w:rsidRPr="00FB7CE0">
        <w:rPr>
          <w:noProof/>
          <w:lang w:val="en-IN"/>
        </w:rPr>
        <w:drawing>
          <wp:inline distT="0" distB="0" distL="0" distR="0" wp14:anchorId="0A5349A7" wp14:editId="033FE33C">
            <wp:extent cx="5486400" cy="1901190"/>
            <wp:effectExtent l="0" t="0" r="0" b="3810"/>
            <wp:docPr id="108197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746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BEB" w14:textId="77777777" w:rsidR="00FB7CE0" w:rsidRPr="00FB7CE0" w:rsidRDefault="00FB7CE0" w:rsidP="00FB7CE0">
      <w:pPr>
        <w:rPr>
          <w:b/>
          <w:bCs/>
          <w:lang w:val="en-IN"/>
        </w:rPr>
      </w:pPr>
      <w:r w:rsidRPr="00FB7CE0">
        <w:rPr>
          <w:b/>
          <w:bCs/>
          <w:lang w:val="en-IN"/>
        </w:rPr>
        <w:t>MySQL Workbench Download and RDS Connection Setup</w:t>
      </w:r>
    </w:p>
    <w:p w14:paraId="36D810A0" w14:textId="77777777" w:rsidR="00FB7CE0" w:rsidRP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>Open the MySQL Workbench download page:</w:t>
      </w:r>
      <w:r w:rsidRPr="00FB7CE0">
        <w:rPr>
          <w:lang w:val="en-IN"/>
        </w:rPr>
        <w:br/>
      </w:r>
      <w:r w:rsidRPr="00FB7CE0">
        <w:rPr>
          <w:rFonts w:ascii="Segoe UI Emoji" w:hAnsi="Segoe UI Emoji" w:cs="Segoe UI Emoji"/>
          <w:lang w:val="en-IN"/>
        </w:rPr>
        <w:t>👉</w:t>
      </w:r>
      <w:r w:rsidRPr="00FB7CE0">
        <w:rPr>
          <w:lang w:val="en-IN"/>
        </w:rPr>
        <w:t xml:space="preserve"> </w:t>
      </w:r>
      <w:hyperlink r:id="rId13" w:tgtFrame="_new" w:history="1">
        <w:r w:rsidRPr="00FB7CE0">
          <w:rPr>
            <w:rStyle w:val="Hyperlink"/>
            <w:lang w:val="en-IN"/>
          </w:rPr>
          <w:t>https://dev.mysql.com/downloads/workbench/</w:t>
        </w:r>
      </w:hyperlink>
    </w:p>
    <w:p w14:paraId="1A02A431" w14:textId="77777777" w:rsidR="00FB7CE0" w:rsidRP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>Download the version that matches the operating system being used (e.g., Windows 64-bit).</w:t>
      </w:r>
    </w:p>
    <w:p w14:paraId="7261AC03" w14:textId="77777777" w:rsidR="00FB7CE0" w:rsidRP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 xml:space="preserve">Install the downloaded package and launch </w:t>
      </w:r>
      <w:r w:rsidRPr="00FB7CE0">
        <w:rPr>
          <w:b/>
          <w:bCs/>
          <w:lang w:val="en-IN"/>
        </w:rPr>
        <w:t>MySQL Workbench</w:t>
      </w:r>
      <w:r w:rsidRPr="00FB7CE0">
        <w:rPr>
          <w:lang w:val="en-IN"/>
        </w:rPr>
        <w:t>.</w:t>
      </w:r>
    </w:p>
    <w:p w14:paraId="2810E27B" w14:textId="77777777" w:rsidR="00FB7CE0" w:rsidRP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 xml:space="preserve">Click on </w:t>
      </w:r>
      <w:r w:rsidRPr="00FB7CE0">
        <w:rPr>
          <w:b/>
          <w:bCs/>
          <w:lang w:val="en-IN"/>
        </w:rPr>
        <w:t>"MySQL Connections" &gt; "+"</w:t>
      </w:r>
      <w:r w:rsidRPr="00FB7CE0">
        <w:rPr>
          <w:lang w:val="en-IN"/>
        </w:rPr>
        <w:t xml:space="preserve"> to set up a new connection.</w:t>
      </w:r>
    </w:p>
    <w:p w14:paraId="2ACD5809" w14:textId="77777777" w:rsidR="00FB7CE0" w:rsidRP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 xml:space="preserve">In the </w:t>
      </w:r>
      <w:r w:rsidRPr="00FB7CE0">
        <w:rPr>
          <w:b/>
          <w:bCs/>
          <w:lang w:val="en-IN"/>
        </w:rPr>
        <w:t>"Setup New Connection"</w:t>
      </w:r>
      <w:r w:rsidRPr="00FB7CE0">
        <w:rPr>
          <w:lang w:val="en-IN"/>
        </w:rPr>
        <w:t xml:space="preserve"> window, enter the following:</w:t>
      </w:r>
    </w:p>
    <w:p w14:paraId="22B71276" w14:textId="77777777" w:rsidR="00FB7CE0" w:rsidRPr="00FB7CE0" w:rsidRDefault="00FB7CE0" w:rsidP="00FB7CE0">
      <w:pPr>
        <w:numPr>
          <w:ilvl w:val="1"/>
          <w:numId w:val="25"/>
        </w:numPr>
        <w:rPr>
          <w:lang w:val="en-IN"/>
        </w:rPr>
      </w:pPr>
      <w:r w:rsidRPr="00FB7CE0">
        <w:rPr>
          <w:b/>
          <w:bCs/>
          <w:lang w:val="en-IN"/>
        </w:rPr>
        <w:t>Connection Name</w:t>
      </w:r>
      <w:r w:rsidRPr="00FB7CE0">
        <w:rPr>
          <w:lang w:val="en-IN"/>
        </w:rPr>
        <w:t xml:space="preserve">: </w:t>
      </w:r>
      <w:proofErr w:type="spellStart"/>
      <w:r w:rsidRPr="00FB7CE0">
        <w:rPr>
          <w:lang w:val="en-IN"/>
        </w:rPr>
        <w:t>surveydb-rds</w:t>
      </w:r>
      <w:proofErr w:type="spellEnd"/>
    </w:p>
    <w:p w14:paraId="644BED64" w14:textId="77777777" w:rsidR="00FB7CE0" w:rsidRPr="00FB7CE0" w:rsidRDefault="00FB7CE0" w:rsidP="00FB7CE0">
      <w:pPr>
        <w:numPr>
          <w:ilvl w:val="1"/>
          <w:numId w:val="25"/>
        </w:numPr>
        <w:rPr>
          <w:lang w:val="en-IN"/>
        </w:rPr>
      </w:pPr>
      <w:r w:rsidRPr="00FB7CE0">
        <w:rPr>
          <w:b/>
          <w:bCs/>
          <w:lang w:val="en-IN"/>
        </w:rPr>
        <w:lastRenderedPageBreak/>
        <w:t>Hostname</w:t>
      </w:r>
      <w:r w:rsidRPr="00FB7CE0">
        <w:rPr>
          <w:lang w:val="en-IN"/>
        </w:rPr>
        <w:t>: surveydb.cslzkqywwmbl.us-east-1.rds.amazonaws.com</w:t>
      </w:r>
    </w:p>
    <w:p w14:paraId="4FDEFBD4" w14:textId="77777777" w:rsidR="00FB7CE0" w:rsidRPr="00FB7CE0" w:rsidRDefault="00FB7CE0" w:rsidP="00FB7CE0">
      <w:pPr>
        <w:numPr>
          <w:ilvl w:val="1"/>
          <w:numId w:val="25"/>
        </w:numPr>
        <w:rPr>
          <w:lang w:val="en-IN"/>
        </w:rPr>
      </w:pPr>
      <w:r w:rsidRPr="00FB7CE0">
        <w:rPr>
          <w:b/>
          <w:bCs/>
          <w:lang w:val="en-IN"/>
        </w:rPr>
        <w:t>Port</w:t>
      </w:r>
      <w:r w:rsidRPr="00FB7CE0">
        <w:rPr>
          <w:lang w:val="en-IN"/>
        </w:rPr>
        <w:t>: 3306</w:t>
      </w:r>
    </w:p>
    <w:p w14:paraId="386FE070" w14:textId="77777777" w:rsidR="00FB7CE0" w:rsidRPr="00FB7CE0" w:rsidRDefault="00FB7CE0" w:rsidP="00FB7CE0">
      <w:pPr>
        <w:numPr>
          <w:ilvl w:val="1"/>
          <w:numId w:val="25"/>
        </w:numPr>
        <w:rPr>
          <w:lang w:val="en-IN"/>
        </w:rPr>
      </w:pPr>
      <w:r w:rsidRPr="00FB7CE0">
        <w:rPr>
          <w:b/>
          <w:bCs/>
          <w:lang w:val="en-IN"/>
        </w:rPr>
        <w:t>Username</w:t>
      </w:r>
      <w:r w:rsidRPr="00FB7CE0">
        <w:rPr>
          <w:lang w:val="en-IN"/>
        </w:rPr>
        <w:t>: admin (or whatever was configured during RDS setup)</w:t>
      </w:r>
    </w:p>
    <w:p w14:paraId="3701FC29" w14:textId="77777777" w:rsidR="00FB7CE0" w:rsidRPr="00FB7CE0" w:rsidRDefault="00FB7CE0" w:rsidP="00FB7CE0">
      <w:pPr>
        <w:numPr>
          <w:ilvl w:val="1"/>
          <w:numId w:val="25"/>
        </w:numPr>
        <w:rPr>
          <w:lang w:val="en-IN"/>
        </w:rPr>
      </w:pPr>
      <w:r w:rsidRPr="00FB7CE0">
        <w:rPr>
          <w:b/>
          <w:bCs/>
          <w:lang w:val="en-IN"/>
        </w:rPr>
        <w:t>Password</w:t>
      </w:r>
      <w:r w:rsidRPr="00FB7CE0">
        <w:rPr>
          <w:lang w:val="en-IN"/>
        </w:rPr>
        <w:t xml:space="preserve">: Click </w:t>
      </w:r>
      <w:r w:rsidRPr="00FB7CE0">
        <w:rPr>
          <w:b/>
          <w:bCs/>
          <w:lang w:val="en-IN"/>
        </w:rPr>
        <w:t>Store in Vault</w:t>
      </w:r>
      <w:r w:rsidRPr="00FB7CE0">
        <w:rPr>
          <w:lang w:val="en-IN"/>
        </w:rPr>
        <w:t xml:space="preserve"> and enter admin2025 (or the actual password set earlier)</w:t>
      </w:r>
    </w:p>
    <w:p w14:paraId="623371B5" w14:textId="77777777" w:rsidR="00FB7CE0" w:rsidRP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 xml:space="preserve">Test the connection using the </w:t>
      </w:r>
      <w:r w:rsidRPr="00FB7CE0">
        <w:rPr>
          <w:b/>
          <w:bCs/>
          <w:lang w:val="en-IN"/>
        </w:rPr>
        <w:t>"Test Connection"</w:t>
      </w:r>
      <w:r w:rsidRPr="00FB7CE0">
        <w:rPr>
          <w:lang w:val="en-IN"/>
        </w:rPr>
        <w:t xml:space="preserve"> button. If successful, click </w:t>
      </w:r>
      <w:r w:rsidRPr="00FB7CE0">
        <w:rPr>
          <w:b/>
          <w:bCs/>
          <w:lang w:val="en-IN"/>
        </w:rPr>
        <w:t>OK</w:t>
      </w:r>
      <w:r w:rsidRPr="00FB7CE0">
        <w:rPr>
          <w:lang w:val="en-IN"/>
        </w:rPr>
        <w:t xml:space="preserve"> to save the connection.</w:t>
      </w:r>
    </w:p>
    <w:p w14:paraId="566FC22C" w14:textId="77777777" w:rsid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rPr>
          <w:lang w:val="en-IN"/>
        </w:rPr>
        <w:t xml:space="preserve">Open the saved connection from the Workbench home screen to access and manage the </w:t>
      </w:r>
      <w:proofErr w:type="spellStart"/>
      <w:r w:rsidRPr="00FB7CE0">
        <w:rPr>
          <w:lang w:val="en-IN"/>
        </w:rPr>
        <w:t>surveydb</w:t>
      </w:r>
      <w:proofErr w:type="spellEnd"/>
      <w:r w:rsidRPr="00FB7CE0">
        <w:rPr>
          <w:lang w:val="en-IN"/>
        </w:rPr>
        <w:t xml:space="preserve"> instance</w:t>
      </w:r>
      <w:r>
        <w:rPr>
          <w:lang w:val="en-IN"/>
        </w:rPr>
        <w:t>.</w:t>
      </w:r>
    </w:p>
    <w:p w14:paraId="52C4CA28" w14:textId="77777777" w:rsid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t>After connecting successfully to the RDS instance using MySQL Workbench:</w:t>
      </w:r>
    </w:p>
    <w:p w14:paraId="3E6ECF29" w14:textId="77777777" w:rsid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t xml:space="preserve">Open the saved connection to </w:t>
      </w:r>
      <w:proofErr w:type="spellStart"/>
      <w:r w:rsidRPr="00FB7CE0">
        <w:t>surveydb</w:t>
      </w:r>
      <w:proofErr w:type="spellEnd"/>
      <w:r w:rsidRPr="00FB7CE0">
        <w:t>-rds.</w:t>
      </w:r>
    </w:p>
    <w:p w14:paraId="06BE4829" w14:textId="77777777" w:rsidR="00FB7CE0" w:rsidRDefault="00FB7CE0" w:rsidP="00FB7CE0">
      <w:pPr>
        <w:numPr>
          <w:ilvl w:val="0"/>
          <w:numId w:val="25"/>
        </w:numPr>
        <w:rPr>
          <w:lang w:val="en-IN"/>
        </w:rPr>
      </w:pPr>
      <w:r w:rsidRPr="00FB7CE0">
        <w:t>In the SQL Editor, create the required database by running the following SQL command:</w:t>
      </w:r>
      <w:r>
        <w:rPr>
          <w:lang w:val="en-IN"/>
        </w:rPr>
        <w:t xml:space="preserve"> </w:t>
      </w:r>
      <w:r w:rsidRPr="00FB7CE0">
        <w:t xml:space="preserve">CREATE DATABASE </w:t>
      </w:r>
      <w:proofErr w:type="spellStart"/>
      <w:proofErr w:type="gramStart"/>
      <w:r w:rsidRPr="00FB7CE0">
        <w:t>surveydb</w:t>
      </w:r>
      <w:proofErr w:type="spellEnd"/>
      <w:r w:rsidRPr="00FB7CE0">
        <w:t>;</w:t>
      </w:r>
      <w:proofErr w:type="gramEnd"/>
    </w:p>
    <w:p w14:paraId="0E0D2135" w14:textId="66A1AA2C" w:rsidR="00707BAC" w:rsidRDefault="00FB7CE0" w:rsidP="00FB7CE0">
      <w:pPr>
        <w:pStyle w:val="ListParagraph"/>
        <w:numPr>
          <w:ilvl w:val="0"/>
          <w:numId w:val="25"/>
        </w:numPr>
      </w:pPr>
      <w:r w:rsidRPr="00FB7CE0">
        <w:t xml:space="preserve">Confirm the database was created by clicking the refresh icon in the Schemas section (left sidebar). </w:t>
      </w:r>
      <w:proofErr w:type="spellStart"/>
      <w:r w:rsidRPr="00FB7CE0">
        <w:t>surveydb</w:t>
      </w:r>
      <w:proofErr w:type="spellEnd"/>
      <w:r w:rsidRPr="00FB7CE0">
        <w:t xml:space="preserve"> should now appear in the list.</w:t>
      </w:r>
    </w:p>
    <w:p w14:paraId="7BF08652" w14:textId="61965C38" w:rsidR="00FB7CE0" w:rsidRDefault="00FB7CE0" w:rsidP="00FB7CE0">
      <w:r w:rsidRPr="00FB7CE0">
        <w:rPr>
          <w:noProof/>
        </w:rPr>
        <w:drawing>
          <wp:inline distT="0" distB="0" distL="0" distR="0" wp14:anchorId="605CA828" wp14:editId="7976BC82">
            <wp:extent cx="5486400" cy="2012315"/>
            <wp:effectExtent l="0" t="0" r="0" b="6985"/>
            <wp:docPr id="507499324" name="Picture 1" descr="A screenshot of a computer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9324" name="Picture 1" descr="A screenshot of a computer login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697E" w14:textId="7F7175C8" w:rsidR="00FB7CE0" w:rsidRPr="00FD787B" w:rsidRDefault="00FB7CE0" w:rsidP="00FB7CE0">
      <w:r w:rsidRPr="00FB7CE0">
        <w:rPr>
          <w:noProof/>
        </w:rPr>
        <w:lastRenderedPageBreak/>
        <w:drawing>
          <wp:inline distT="0" distB="0" distL="0" distR="0" wp14:anchorId="3EC08087" wp14:editId="2B983683">
            <wp:extent cx="1648501" cy="3266661"/>
            <wp:effectExtent l="0" t="0" r="8890" b="0"/>
            <wp:docPr id="1329232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20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6242" cy="32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3B1F" w14:textId="77777777" w:rsidR="00484068" w:rsidRDefault="00000000">
      <w:pPr>
        <w:pStyle w:val="Heading1"/>
      </w:pPr>
      <w:r>
        <w:t>PART 3: Docker Containerization</w:t>
      </w:r>
    </w:p>
    <w:p w14:paraId="75274F35" w14:textId="1CF8B7FB" w:rsidR="00FD787B" w:rsidRPr="00FD787B" w:rsidRDefault="00FD787B" w:rsidP="00FD787B">
      <w:r>
        <w:t>Executed by: Gauthami Shravya Veerababu</w:t>
      </w:r>
    </w:p>
    <w:p w14:paraId="4525395F" w14:textId="77777777" w:rsidR="00214E35" w:rsidRDefault="00000000">
      <w:r>
        <w:t>Steps:</w:t>
      </w:r>
      <w:r>
        <w:br/>
        <w:t>1. Build</w:t>
      </w:r>
      <w:proofErr w:type="gramStart"/>
      <w:r>
        <w:t>: .</w:t>
      </w:r>
      <w:proofErr w:type="gramEnd"/>
      <w:r>
        <w:t xml:space="preserve">/mvnw clean package </w:t>
      </w:r>
    </w:p>
    <w:p w14:paraId="09E66ADC" w14:textId="1C3F055D" w:rsidR="00214E35" w:rsidRPr="00214E35" w:rsidRDefault="00214E35" w:rsidP="00214E35">
      <w:pPr>
        <w:rPr>
          <w:lang w:val="en-IN"/>
        </w:rPr>
      </w:pPr>
      <w:r>
        <w:rPr>
          <w:lang w:val="en-IN"/>
        </w:rPr>
        <w:t xml:space="preserve">2. </w:t>
      </w:r>
      <w:r w:rsidRPr="00214E35">
        <w:rPr>
          <w:b/>
          <w:bCs/>
          <w:lang w:val="en-IN"/>
        </w:rPr>
        <w:t xml:space="preserve">Signed into </w:t>
      </w:r>
      <w:proofErr w:type="spellStart"/>
      <w:r w:rsidRPr="00214E35">
        <w:rPr>
          <w:b/>
          <w:bCs/>
          <w:lang w:val="en-IN"/>
        </w:rPr>
        <w:t>DockerHub</w:t>
      </w:r>
      <w:proofErr w:type="spellEnd"/>
    </w:p>
    <w:p w14:paraId="679E2A2C" w14:textId="77777777" w:rsidR="00214E35" w:rsidRPr="00214E35" w:rsidRDefault="00214E35" w:rsidP="00214E35">
      <w:pPr>
        <w:numPr>
          <w:ilvl w:val="0"/>
          <w:numId w:val="26"/>
        </w:numPr>
        <w:rPr>
          <w:lang w:val="en-IN"/>
        </w:rPr>
      </w:pPr>
      <w:r w:rsidRPr="00214E35">
        <w:rPr>
          <w:lang w:val="en-IN"/>
        </w:rPr>
        <w:t xml:space="preserve">Logged into </w:t>
      </w:r>
      <w:hyperlink r:id="rId16" w:tgtFrame="_new" w:history="1">
        <w:r w:rsidRPr="00214E35">
          <w:rPr>
            <w:rStyle w:val="Hyperlink"/>
            <w:lang w:val="en-IN"/>
          </w:rPr>
          <w:t>https://hub.docker.com</w:t>
        </w:r>
      </w:hyperlink>
      <w:r w:rsidRPr="00214E35">
        <w:rPr>
          <w:lang w:val="en-IN"/>
        </w:rPr>
        <w:t xml:space="preserve"> using </w:t>
      </w:r>
      <w:proofErr w:type="spellStart"/>
      <w:r w:rsidRPr="00214E35">
        <w:rPr>
          <w:lang w:val="en-IN"/>
        </w:rPr>
        <w:t>DockerHub</w:t>
      </w:r>
      <w:proofErr w:type="spellEnd"/>
      <w:r w:rsidRPr="00214E35">
        <w:rPr>
          <w:lang w:val="en-IN"/>
        </w:rPr>
        <w:t xml:space="preserve"> credentials.</w:t>
      </w:r>
    </w:p>
    <w:p w14:paraId="733BBE87" w14:textId="77777777" w:rsidR="00214E35" w:rsidRDefault="00214E35" w:rsidP="00214E35">
      <w:pPr>
        <w:numPr>
          <w:ilvl w:val="0"/>
          <w:numId w:val="26"/>
        </w:numPr>
        <w:rPr>
          <w:lang w:val="en-IN"/>
        </w:rPr>
      </w:pPr>
      <w:r w:rsidRPr="00214E35">
        <w:rPr>
          <w:lang w:val="en-IN"/>
        </w:rPr>
        <w:t xml:space="preserve">Installed </w:t>
      </w:r>
      <w:r w:rsidRPr="00214E35">
        <w:rPr>
          <w:b/>
          <w:bCs/>
          <w:lang w:val="en-IN"/>
        </w:rPr>
        <w:t>Docker Desktop</w:t>
      </w:r>
      <w:r w:rsidRPr="00214E35">
        <w:rPr>
          <w:lang w:val="en-IN"/>
        </w:rPr>
        <w:t xml:space="preserve"> and signed in using the same </w:t>
      </w:r>
      <w:proofErr w:type="spellStart"/>
      <w:r w:rsidRPr="00214E35">
        <w:rPr>
          <w:lang w:val="en-IN"/>
        </w:rPr>
        <w:t>DockerHub</w:t>
      </w:r>
      <w:proofErr w:type="spellEnd"/>
      <w:r w:rsidRPr="00214E35">
        <w:rPr>
          <w:lang w:val="en-IN"/>
        </w:rPr>
        <w:t xml:space="preserve"> account.</w:t>
      </w:r>
    </w:p>
    <w:p w14:paraId="4FD0B6A9" w14:textId="762214ED" w:rsidR="00214E35" w:rsidRPr="00214E35" w:rsidRDefault="00214E35" w:rsidP="00214E35">
      <w:pPr>
        <w:pStyle w:val="ListParagraph"/>
        <w:numPr>
          <w:ilvl w:val="1"/>
          <w:numId w:val="26"/>
        </w:numPr>
        <w:rPr>
          <w:lang w:val="en-IN"/>
        </w:rPr>
      </w:pPr>
      <w:r w:rsidRPr="00214E35">
        <w:rPr>
          <w:b/>
          <w:bCs/>
          <w:lang w:val="en-IN"/>
        </w:rPr>
        <w:t xml:space="preserve">Created a </w:t>
      </w:r>
      <w:proofErr w:type="spellStart"/>
      <w:r w:rsidRPr="00214E35">
        <w:rPr>
          <w:b/>
          <w:bCs/>
          <w:lang w:val="en-IN"/>
        </w:rPr>
        <w:t>Dockerfile</w:t>
      </w:r>
      <w:proofErr w:type="spellEnd"/>
    </w:p>
    <w:p w14:paraId="14FC55E0" w14:textId="77777777" w:rsidR="00214E35" w:rsidRDefault="00214E35" w:rsidP="00214E35">
      <w:pPr>
        <w:numPr>
          <w:ilvl w:val="0"/>
          <w:numId w:val="27"/>
        </w:numPr>
        <w:rPr>
          <w:lang w:val="en-IN"/>
        </w:rPr>
      </w:pPr>
      <w:r w:rsidRPr="00214E35">
        <w:rPr>
          <w:lang w:val="en-IN"/>
        </w:rPr>
        <w:t xml:space="preserve">In the root directory of the Spring Boot project, created a file named </w:t>
      </w:r>
      <w:proofErr w:type="spellStart"/>
      <w:r w:rsidRPr="00214E35">
        <w:rPr>
          <w:lang w:val="en-IN"/>
        </w:rPr>
        <w:t>Dockerfile</w:t>
      </w:r>
      <w:proofErr w:type="spellEnd"/>
      <w:r w:rsidRPr="00214E35">
        <w:rPr>
          <w:lang w:val="en-IN"/>
        </w:rPr>
        <w:t xml:space="preserve"> (without any extension) with the following content:</w:t>
      </w:r>
    </w:p>
    <w:p w14:paraId="7468491C" w14:textId="3A9A9D5C" w:rsidR="00214E35" w:rsidRPr="00214E35" w:rsidRDefault="00214E35" w:rsidP="00214E35">
      <w:pPr>
        <w:ind w:left="360"/>
        <w:rPr>
          <w:lang w:val="en-IN"/>
        </w:rPr>
      </w:pPr>
      <w:r w:rsidRPr="00214E35">
        <w:rPr>
          <w:noProof/>
          <w:lang w:val="en-IN"/>
        </w:rPr>
        <w:lastRenderedPageBreak/>
        <w:drawing>
          <wp:inline distT="0" distB="0" distL="0" distR="0" wp14:anchorId="5893ACA2" wp14:editId="186C0BA3">
            <wp:extent cx="5486400" cy="2585085"/>
            <wp:effectExtent l="0" t="0" r="0" b="5715"/>
            <wp:docPr id="1445725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57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AA2" w14:textId="32102CC0" w:rsidR="00214E35" w:rsidRPr="00214E35" w:rsidRDefault="00214E35" w:rsidP="00214E35">
      <w:pPr>
        <w:pStyle w:val="ListParagraph"/>
        <w:numPr>
          <w:ilvl w:val="1"/>
          <w:numId w:val="26"/>
        </w:numPr>
        <w:rPr>
          <w:lang w:val="en-IN"/>
        </w:rPr>
      </w:pPr>
      <w:r w:rsidRPr="00214E35">
        <w:rPr>
          <w:lang w:val="en-IN"/>
        </w:rPr>
        <w:t xml:space="preserve"> </w:t>
      </w:r>
      <w:r w:rsidRPr="00214E35">
        <w:rPr>
          <w:b/>
          <w:bCs/>
          <w:lang w:val="en-IN"/>
        </w:rPr>
        <w:t>Logged into Docker from the terminal</w:t>
      </w:r>
    </w:p>
    <w:p w14:paraId="75673D1C" w14:textId="5F411B79" w:rsidR="00214E35" w:rsidRPr="00214E35" w:rsidRDefault="00214E35" w:rsidP="00214E35">
      <w:pPr>
        <w:numPr>
          <w:ilvl w:val="0"/>
          <w:numId w:val="28"/>
        </w:numPr>
        <w:rPr>
          <w:lang w:val="en-IN"/>
        </w:rPr>
      </w:pPr>
      <w:r w:rsidRPr="00214E35">
        <w:rPr>
          <w:lang w:val="en-IN"/>
        </w:rPr>
        <w:t>Used the following command to authenticate on the command line:</w:t>
      </w:r>
      <w:r>
        <w:rPr>
          <w:lang w:val="en-IN"/>
        </w:rPr>
        <w:t xml:space="preserve"> </w:t>
      </w:r>
      <w:r w:rsidRPr="00214E35">
        <w:rPr>
          <w:lang w:val="en-IN"/>
        </w:rPr>
        <w:t xml:space="preserve">docker login -u </w:t>
      </w:r>
      <w:proofErr w:type="spellStart"/>
      <w:r w:rsidRPr="00214E35">
        <w:rPr>
          <w:lang w:val="en-IN"/>
        </w:rPr>
        <w:t>jhansisneha</w:t>
      </w:r>
      <w:proofErr w:type="spellEnd"/>
    </w:p>
    <w:p w14:paraId="14A04D71" w14:textId="77777777" w:rsidR="00214E35" w:rsidRPr="00214E35" w:rsidRDefault="00214E35" w:rsidP="00214E35">
      <w:pPr>
        <w:numPr>
          <w:ilvl w:val="0"/>
          <w:numId w:val="28"/>
        </w:numPr>
        <w:rPr>
          <w:lang w:val="en-IN"/>
        </w:rPr>
      </w:pPr>
      <w:r w:rsidRPr="00214E35">
        <w:rPr>
          <w:lang w:val="en-IN"/>
        </w:rPr>
        <w:t>Entered the password when prompted to successfully log in.</w:t>
      </w:r>
    </w:p>
    <w:p w14:paraId="64C79BAD" w14:textId="44744247" w:rsidR="00214E35" w:rsidRPr="00214E35" w:rsidRDefault="00214E35" w:rsidP="00214E35">
      <w:pPr>
        <w:pStyle w:val="ListParagraph"/>
        <w:numPr>
          <w:ilvl w:val="1"/>
          <w:numId w:val="26"/>
        </w:numPr>
        <w:rPr>
          <w:lang w:val="en-IN"/>
        </w:rPr>
      </w:pPr>
      <w:r w:rsidRPr="00214E35">
        <w:rPr>
          <w:b/>
          <w:bCs/>
          <w:lang w:val="en-IN"/>
        </w:rPr>
        <w:t>Built the Docker image</w:t>
      </w:r>
    </w:p>
    <w:p w14:paraId="37EE8C86" w14:textId="77777777" w:rsidR="00214E35" w:rsidRDefault="00214E35" w:rsidP="00214E35">
      <w:pPr>
        <w:numPr>
          <w:ilvl w:val="0"/>
          <w:numId w:val="29"/>
        </w:numPr>
        <w:rPr>
          <w:lang w:val="en-IN"/>
        </w:rPr>
      </w:pPr>
      <w:r w:rsidRPr="00214E35">
        <w:rPr>
          <w:lang w:val="en-IN"/>
        </w:rPr>
        <w:t xml:space="preserve">Ran the following command to build the image using the </w:t>
      </w:r>
      <w:proofErr w:type="spellStart"/>
      <w:r w:rsidRPr="00214E35">
        <w:rPr>
          <w:lang w:val="en-IN"/>
        </w:rPr>
        <w:t>Dockerfile</w:t>
      </w:r>
      <w:proofErr w:type="spellEnd"/>
      <w:r w:rsidRPr="00214E35">
        <w:rPr>
          <w:lang w:val="en-IN"/>
        </w:rPr>
        <w:t>:</w:t>
      </w:r>
      <w:r>
        <w:rPr>
          <w:lang w:val="en-IN"/>
        </w:rPr>
        <w:t xml:space="preserve"> </w:t>
      </w:r>
    </w:p>
    <w:p w14:paraId="207F47A7" w14:textId="12FABB42" w:rsidR="00214E35" w:rsidRDefault="00214E35" w:rsidP="00214E35">
      <w:pPr>
        <w:numPr>
          <w:ilvl w:val="1"/>
          <w:numId w:val="29"/>
        </w:numPr>
        <w:rPr>
          <w:lang w:val="en-IN"/>
        </w:rPr>
      </w:pPr>
      <w:r w:rsidRPr="00214E35">
        <w:rPr>
          <w:lang w:val="en-IN"/>
        </w:rPr>
        <w:t xml:space="preserve">docker build -t </w:t>
      </w:r>
      <w:proofErr w:type="spellStart"/>
      <w:r w:rsidRPr="00214E35">
        <w:rPr>
          <w:lang w:val="en-IN"/>
        </w:rPr>
        <w:t>jhansisneha</w:t>
      </w:r>
      <w:proofErr w:type="spellEnd"/>
      <w:r w:rsidRPr="00214E35">
        <w:rPr>
          <w:lang w:val="en-IN"/>
        </w:rPr>
        <w:t>/swe645-hw</w:t>
      </w:r>
      <w:proofErr w:type="gramStart"/>
      <w:r w:rsidRPr="00214E35">
        <w:rPr>
          <w:lang w:val="en-IN"/>
        </w:rPr>
        <w:t>3:latest</w:t>
      </w:r>
      <w:proofErr w:type="gramEnd"/>
      <w:r w:rsidRPr="00214E35">
        <w:rPr>
          <w:lang w:val="en-IN"/>
        </w:rPr>
        <w:t xml:space="preserve"> .</w:t>
      </w:r>
    </w:p>
    <w:p w14:paraId="5C347D9D" w14:textId="6983CAE5" w:rsidR="00214E35" w:rsidRPr="00214E35" w:rsidRDefault="00214E35" w:rsidP="00214E35">
      <w:pPr>
        <w:ind w:left="720"/>
        <w:rPr>
          <w:lang w:val="en-IN"/>
        </w:rPr>
      </w:pPr>
      <w:r w:rsidRPr="00214E35">
        <w:rPr>
          <w:noProof/>
          <w:lang w:val="en-IN"/>
        </w:rPr>
        <w:drawing>
          <wp:inline distT="0" distB="0" distL="0" distR="0" wp14:anchorId="000BAB02" wp14:editId="5D5F90B6">
            <wp:extent cx="5486400" cy="720090"/>
            <wp:effectExtent l="0" t="0" r="0" b="3810"/>
            <wp:docPr id="17141048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04866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9ACC" w14:textId="3F9C23F4" w:rsidR="00214E35" w:rsidRPr="00214E35" w:rsidRDefault="00214E35" w:rsidP="00214E35">
      <w:pPr>
        <w:pStyle w:val="ListParagraph"/>
        <w:numPr>
          <w:ilvl w:val="1"/>
          <w:numId w:val="26"/>
        </w:numPr>
        <w:rPr>
          <w:lang w:val="en-IN"/>
        </w:rPr>
      </w:pPr>
      <w:r w:rsidRPr="00214E35">
        <w:rPr>
          <w:b/>
          <w:bCs/>
          <w:lang w:val="en-IN"/>
        </w:rPr>
        <w:t>Ran the Docker container locally</w:t>
      </w:r>
    </w:p>
    <w:p w14:paraId="378C0DD0" w14:textId="77777777" w:rsidR="00214E35" w:rsidRDefault="00214E35" w:rsidP="00214E35">
      <w:pPr>
        <w:numPr>
          <w:ilvl w:val="0"/>
          <w:numId w:val="30"/>
        </w:numPr>
        <w:rPr>
          <w:lang w:val="en-IN"/>
        </w:rPr>
      </w:pPr>
      <w:r w:rsidRPr="00214E35">
        <w:rPr>
          <w:lang w:val="en-IN"/>
        </w:rPr>
        <w:t>Verified the image by running it as a container:</w:t>
      </w:r>
      <w:r>
        <w:rPr>
          <w:lang w:val="en-IN"/>
        </w:rPr>
        <w:t xml:space="preserve"> </w:t>
      </w:r>
    </w:p>
    <w:p w14:paraId="12B2068C" w14:textId="326DC0D9" w:rsidR="00214E35" w:rsidRPr="00214E35" w:rsidRDefault="00214E35" w:rsidP="00214E35">
      <w:pPr>
        <w:numPr>
          <w:ilvl w:val="1"/>
          <w:numId w:val="30"/>
        </w:numPr>
        <w:rPr>
          <w:lang w:val="en-IN"/>
        </w:rPr>
      </w:pPr>
      <w:r w:rsidRPr="00214E35">
        <w:rPr>
          <w:lang w:val="en-IN"/>
        </w:rPr>
        <w:t xml:space="preserve">docker run -p 8080:8080 </w:t>
      </w:r>
      <w:proofErr w:type="spellStart"/>
      <w:r w:rsidRPr="00214E35">
        <w:rPr>
          <w:lang w:val="en-IN"/>
        </w:rPr>
        <w:t>jhansisneha</w:t>
      </w:r>
      <w:proofErr w:type="spellEnd"/>
      <w:r w:rsidRPr="00214E35">
        <w:rPr>
          <w:lang w:val="en-IN"/>
        </w:rPr>
        <w:t>/swe645-hw</w:t>
      </w:r>
      <w:proofErr w:type="gramStart"/>
      <w:r w:rsidRPr="00214E35">
        <w:rPr>
          <w:lang w:val="en-IN"/>
        </w:rPr>
        <w:t>3:latest</w:t>
      </w:r>
      <w:proofErr w:type="gramEnd"/>
    </w:p>
    <w:p w14:paraId="52B1EC38" w14:textId="77777777" w:rsidR="00214E35" w:rsidRPr="00214E35" w:rsidRDefault="00214E35" w:rsidP="00214E35">
      <w:pPr>
        <w:numPr>
          <w:ilvl w:val="0"/>
          <w:numId w:val="30"/>
        </w:numPr>
        <w:rPr>
          <w:lang w:val="en-IN"/>
        </w:rPr>
      </w:pPr>
      <w:r w:rsidRPr="00214E35">
        <w:rPr>
          <w:lang w:val="en-IN"/>
        </w:rPr>
        <w:t>Confirmed the Spring Boot app started successfully and responded at http://localhost:8080/api/surveys.</w:t>
      </w:r>
    </w:p>
    <w:p w14:paraId="0EC00580" w14:textId="19F4B7B2" w:rsidR="00214E35" w:rsidRPr="00214E35" w:rsidRDefault="00214E35" w:rsidP="00214E35">
      <w:pPr>
        <w:pStyle w:val="ListParagraph"/>
        <w:numPr>
          <w:ilvl w:val="1"/>
          <w:numId w:val="26"/>
        </w:numPr>
        <w:rPr>
          <w:lang w:val="en-IN"/>
        </w:rPr>
      </w:pPr>
      <w:r w:rsidRPr="00214E35">
        <w:rPr>
          <w:b/>
          <w:bCs/>
          <w:lang w:val="en-IN"/>
        </w:rPr>
        <w:t xml:space="preserve">Pushed the image to </w:t>
      </w:r>
      <w:proofErr w:type="spellStart"/>
      <w:r w:rsidRPr="00214E35">
        <w:rPr>
          <w:b/>
          <w:bCs/>
          <w:lang w:val="en-IN"/>
        </w:rPr>
        <w:t>DockerHub</w:t>
      </w:r>
      <w:proofErr w:type="spellEnd"/>
    </w:p>
    <w:p w14:paraId="14D8EF0A" w14:textId="77777777" w:rsidR="00214E35" w:rsidRDefault="00214E35" w:rsidP="00214E35">
      <w:pPr>
        <w:numPr>
          <w:ilvl w:val="0"/>
          <w:numId w:val="31"/>
        </w:numPr>
        <w:rPr>
          <w:lang w:val="en-IN"/>
        </w:rPr>
      </w:pPr>
      <w:r w:rsidRPr="00214E35">
        <w:rPr>
          <w:lang w:val="en-IN"/>
        </w:rPr>
        <w:t>Pushed the image using the following command</w:t>
      </w:r>
    </w:p>
    <w:p w14:paraId="16F780CA" w14:textId="6C550620" w:rsidR="00214E35" w:rsidRPr="00214E35" w:rsidRDefault="00214E35" w:rsidP="00214E35">
      <w:pPr>
        <w:numPr>
          <w:ilvl w:val="1"/>
          <w:numId w:val="31"/>
        </w:numPr>
        <w:rPr>
          <w:lang w:val="en-IN"/>
        </w:rPr>
      </w:pPr>
      <w:r w:rsidRPr="00214E35">
        <w:rPr>
          <w:lang w:val="en-IN"/>
        </w:rPr>
        <w:t xml:space="preserve">docker push </w:t>
      </w:r>
      <w:proofErr w:type="spellStart"/>
      <w:r w:rsidRPr="00214E35">
        <w:rPr>
          <w:lang w:val="en-IN"/>
        </w:rPr>
        <w:t>jhansisneha</w:t>
      </w:r>
      <w:proofErr w:type="spellEnd"/>
      <w:r w:rsidRPr="00214E35">
        <w:rPr>
          <w:lang w:val="en-IN"/>
        </w:rPr>
        <w:t>/swe645-hw</w:t>
      </w:r>
      <w:proofErr w:type="gramStart"/>
      <w:r w:rsidRPr="00214E35">
        <w:rPr>
          <w:lang w:val="en-IN"/>
        </w:rPr>
        <w:t>3:latest</w:t>
      </w:r>
      <w:proofErr w:type="gramEnd"/>
    </w:p>
    <w:p w14:paraId="30148D8A" w14:textId="32FFB50D" w:rsidR="00214E35" w:rsidRPr="00214E35" w:rsidRDefault="00214E35" w:rsidP="00214E35">
      <w:pPr>
        <w:pStyle w:val="ListParagraph"/>
        <w:numPr>
          <w:ilvl w:val="1"/>
          <w:numId w:val="26"/>
        </w:numPr>
        <w:rPr>
          <w:lang w:val="en-IN"/>
        </w:rPr>
      </w:pPr>
      <w:r w:rsidRPr="00214E35">
        <w:rPr>
          <w:b/>
          <w:bCs/>
          <w:lang w:val="en-IN"/>
        </w:rPr>
        <w:lastRenderedPageBreak/>
        <w:t xml:space="preserve">Verified the push on </w:t>
      </w:r>
      <w:proofErr w:type="spellStart"/>
      <w:r w:rsidRPr="00214E35">
        <w:rPr>
          <w:b/>
          <w:bCs/>
          <w:lang w:val="en-IN"/>
        </w:rPr>
        <w:t>DockerHub</w:t>
      </w:r>
      <w:proofErr w:type="spellEnd"/>
    </w:p>
    <w:p w14:paraId="1F86BDE7" w14:textId="77777777" w:rsidR="00214E35" w:rsidRPr="00214E35" w:rsidRDefault="00214E35" w:rsidP="00214E35">
      <w:pPr>
        <w:numPr>
          <w:ilvl w:val="0"/>
          <w:numId w:val="32"/>
        </w:numPr>
        <w:rPr>
          <w:lang w:val="en-IN"/>
        </w:rPr>
      </w:pPr>
      <w:r w:rsidRPr="00214E35">
        <w:rPr>
          <w:lang w:val="en-IN"/>
        </w:rPr>
        <w:t xml:space="preserve">Logged into </w:t>
      </w:r>
      <w:hyperlink r:id="rId19" w:tgtFrame="_new" w:history="1">
        <w:proofErr w:type="spellStart"/>
        <w:r w:rsidRPr="00214E35">
          <w:rPr>
            <w:rStyle w:val="Hyperlink"/>
            <w:lang w:val="en-IN"/>
          </w:rPr>
          <w:t>DockerHub</w:t>
        </w:r>
        <w:proofErr w:type="spellEnd"/>
      </w:hyperlink>
      <w:r w:rsidRPr="00214E35">
        <w:rPr>
          <w:lang w:val="en-IN"/>
        </w:rPr>
        <w:t xml:space="preserve"> and navigated to the </w:t>
      </w:r>
      <w:r w:rsidRPr="00214E35">
        <w:rPr>
          <w:b/>
          <w:bCs/>
          <w:lang w:val="en-IN"/>
        </w:rPr>
        <w:t>Repositories</w:t>
      </w:r>
      <w:r w:rsidRPr="00214E35">
        <w:rPr>
          <w:lang w:val="en-IN"/>
        </w:rPr>
        <w:t xml:space="preserve"> tab.</w:t>
      </w:r>
    </w:p>
    <w:p w14:paraId="0F30076F" w14:textId="77777777" w:rsidR="00214E35" w:rsidRPr="00214E35" w:rsidRDefault="00214E35" w:rsidP="00214E35">
      <w:pPr>
        <w:numPr>
          <w:ilvl w:val="0"/>
          <w:numId w:val="32"/>
        </w:numPr>
        <w:rPr>
          <w:lang w:val="en-IN"/>
        </w:rPr>
      </w:pPr>
      <w:r w:rsidRPr="00214E35">
        <w:rPr>
          <w:lang w:val="en-IN"/>
        </w:rPr>
        <w:t xml:space="preserve">Confirmed that the image swe645-hw3 appeared under the account </w:t>
      </w:r>
      <w:proofErr w:type="spellStart"/>
      <w:r w:rsidRPr="00214E35">
        <w:rPr>
          <w:lang w:val="en-IN"/>
        </w:rPr>
        <w:t>jhansisneha</w:t>
      </w:r>
      <w:proofErr w:type="spellEnd"/>
      <w:r w:rsidRPr="00214E35">
        <w:rPr>
          <w:lang w:val="en-IN"/>
        </w:rPr>
        <w:t xml:space="preserve"> with the latest tag.</w:t>
      </w:r>
    </w:p>
    <w:p w14:paraId="5234ACC1" w14:textId="13862620" w:rsidR="00484068" w:rsidRDefault="00214E35" w:rsidP="00214E35">
      <w:r w:rsidRPr="00214E35">
        <w:rPr>
          <w:noProof/>
        </w:rPr>
        <w:drawing>
          <wp:inline distT="0" distB="0" distL="0" distR="0" wp14:anchorId="2BC9C163" wp14:editId="5B536AD3">
            <wp:extent cx="5486400" cy="2019300"/>
            <wp:effectExtent l="0" t="0" r="0" b="0"/>
            <wp:docPr id="169372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18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14E3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PART 4: Kubernetes Deployment via Rancher</w:t>
      </w:r>
    </w:p>
    <w:p w14:paraId="541196F3" w14:textId="77777777" w:rsidR="00352A9D" w:rsidRDefault="00FD787B" w:rsidP="00352A9D">
      <w:r>
        <w:t>Executed by: Gauthami Shravya Veerababu</w:t>
      </w:r>
      <w:r>
        <w:br/>
      </w:r>
    </w:p>
    <w:p w14:paraId="4F35BD49" w14:textId="7F5716E2" w:rsidR="00352A9D" w:rsidRDefault="00352A9D" w:rsidP="00352A9D">
      <w:r>
        <w:t>1. Logged into the AWS Learner Lab and accessed the EC2 Instances page.</w:t>
      </w:r>
    </w:p>
    <w:p w14:paraId="5D4CCCE2" w14:textId="65C638D7" w:rsidR="00352A9D" w:rsidRDefault="00352A9D" w:rsidP="00352A9D">
      <w:r>
        <w:t>2. Previously created three EC2 instances for Rancher, Kubernetes, and Jenkins during Assignment 2, with the following settings:</w:t>
      </w:r>
    </w:p>
    <w:p w14:paraId="145DBDA7" w14:textId="20F38B2F" w:rsidR="00352A9D" w:rsidRDefault="00352A9D" w:rsidP="00352A9D">
      <w:r>
        <w:t>Ubuntu Server 22.04 LTS (HVM), SSD Volume Type</w:t>
      </w:r>
    </w:p>
    <w:p w14:paraId="49D82DD5" w14:textId="3A2F5F58" w:rsidR="00352A9D" w:rsidRDefault="00352A9D" w:rsidP="00352A9D">
      <w:r>
        <w:t>Inbound traffic allowed on ports 8080, 80, 443, and 22</w:t>
      </w:r>
    </w:p>
    <w:p w14:paraId="47AA8F15" w14:textId="46698192" w:rsidR="00352A9D" w:rsidRDefault="00352A9D" w:rsidP="00352A9D">
      <w:r>
        <w:t>Each instance had 30 GB storage</w:t>
      </w:r>
    </w:p>
    <w:p w14:paraId="32AFE6F9" w14:textId="589C8645" w:rsidR="00352A9D" w:rsidRDefault="00352A9D" w:rsidP="00352A9D">
      <w:r>
        <w:t>Outbound rules configured to allow all traffic</w:t>
      </w:r>
    </w:p>
    <w:p w14:paraId="2E52317E" w14:textId="07D7E2CE" w:rsidR="00352A9D" w:rsidRDefault="00352A9D" w:rsidP="00352A9D">
      <w:r>
        <w:t>Elastic IPs assigned to all three instances for persistent access</w:t>
      </w:r>
    </w:p>
    <w:p w14:paraId="47847C4F" w14:textId="0024B53B" w:rsidR="00352A9D" w:rsidRDefault="00352A9D" w:rsidP="00352A9D">
      <w:r>
        <w:t xml:space="preserve">Docker already </w:t>
      </w:r>
      <w:proofErr w:type="gramStart"/>
      <w:r>
        <w:t>installed on</w:t>
      </w:r>
      <w:proofErr w:type="gramEnd"/>
      <w:r>
        <w:t xml:space="preserve"> both Rancher and Kubernetes instances from the earlier assignment.</w:t>
      </w:r>
    </w:p>
    <w:p w14:paraId="19B93590" w14:textId="1B495B59" w:rsidR="00352A9D" w:rsidRDefault="00352A9D" w:rsidP="00352A9D">
      <w:r>
        <w:t>Rancher UI was already up and running on Instance 1 from the previous assignment. No need to restart the Rancher container.</w:t>
      </w:r>
    </w:p>
    <w:p w14:paraId="71489C6B" w14:textId="5FD1E8F4" w:rsidR="00352A9D" w:rsidRDefault="00352A9D" w:rsidP="00352A9D">
      <w:pPr>
        <w:pStyle w:val="ListParagraph"/>
        <w:numPr>
          <w:ilvl w:val="2"/>
          <w:numId w:val="30"/>
        </w:numPr>
      </w:pPr>
      <w:r>
        <w:t xml:space="preserve">Instead of creating a new cluster, </w:t>
      </w:r>
      <w:proofErr w:type="gramStart"/>
      <w:r>
        <w:t>used</w:t>
      </w:r>
      <w:proofErr w:type="gramEnd"/>
      <w:r>
        <w:t xml:space="preserve"> the existing Rancher-managed cluster (hw2-cluster) to deploy the new container for Assignment 3.</w:t>
      </w:r>
    </w:p>
    <w:p w14:paraId="09A59D2D" w14:textId="77777777" w:rsidR="00352A9D" w:rsidRDefault="00352A9D" w:rsidP="00352A9D"/>
    <w:p w14:paraId="318B74D5" w14:textId="31F51EA0" w:rsidR="00352A9D" w:rsidRDefault="00352A9D" w:rsidP="00352A9D">
      <w:r>
        <w:lastRenderedPageBreak/>
        <w:t>Deployment Steps</w:t>
      </w:r>
    </w:p>
    <w:p w14:paraId="080FC7D5" w14:textId="77777777" w:rsidR="00352A9D" w:rsidRDefault="00352A9D" w:rsidP="00352A9D">
      <w:pPr>
        <w:pStyle w:val="ListParagraph"/>
        <w:numPr>
          <w:ilvl w:val="0"/>
          <w:numId w:val="29"/>
        </w:numPr>
      </w:pPr>
      <w:r>
        <w:t>Logged into the Rancher UI using the previously set custom admin password.</w:t>
      </w:r>
    </w:p>
    <w:p w14:paraId="369F45A9" w14:textId="77777777" w:rsidR="00352A9D" w:rsidRDefault="00352A9D" w:rsidP="00352A9D">
      <w:pPr>
        <w:pStyle w:val="ListParagraph"/>
        <w:numPr>
          <w:ilvl w:val="0"/>
          <w:numId w:val="29"/>
        </w:numPr>
      </w:pPr>
      <w:r>
        <w:t>Opened the existing cluster (hw2-cluster) created during Assignment 2.</w:t>
      </w:r>
    </w:p>
    <w:p w14:paraId="2BCDB4B7" w14:textId="77777777" w:rsidR="00352A9D" w:rsidRDefault="00352A9D" w:rsidP="00352A9D">
      <w:pPr>
        <w:pStyle w:val="ListParagraph"/>
        <w:numPr>
          <w:ilvl w:val="0"/>
          <w:numId w:val="29"/>
        </w:numPr>
      </w:pPr>
      <w:r>
        <w:rPr>
          <w:rFonts w:hint="eastAsia"/>
        </w:rPr>
        <w:t xml:space="preserve">Navigated to Workloads </w:t>
      </w:r>
      <w:r>
        <w:rPr>
          <w:rFonts w:hint="eastAsia"/>
        </w:rPr>
        <w:t>→</w:t>
      </w:r>
      <w:r>
        <w:rPr>
          <w:rFonts w:hint="eastAsia"/>
        </w:rPr>
        <w:t xml:space="preserve"> Deployments, and created a new deployment for Assignment 3</w:t>
      </w:r>
      <w:r>
        <w:t>:</w:t>
      </w:r>
    </w:p>
    <w:p w14:paraId="22B0D864" w14:textId="77777777" w:rsidR="00352A9D" w:rsidRDefault="00352A9D" w:rsidP="00352A9D">
      <w:pPr>
        <w:pStyle w:val="ListParagraph"/>
        <w:numPr>
          <w:ilvl w:val="1"/>
          <w:numId w:val="29"/>
        </w:numPr>
      </w:pPr>
      <w:r>
        <w:t>Deployment Name: swe645-hw3</w:t>
      </w:r>
    </w:p>
    <w:p w14:paraId="6C22572C" w14:textId="77777777" w:rsidR="00352A9D" w:rsidRDefault="00352A9D" w:rsidP="00352A9D">
      <w:pPr>
        <w:pStyle w:val="ListParagraph"/>
        <w:numPr>
          <w:ilvl w:val="1"/>
          <w:numId w:val="29"/>
        </w:numPr>
      </w:pPr>
      <w:r>
        <w:t xml:space="preserve">Container Image: </w:t>
      </w:r>
      <w:proofErr w:type="spellStart"/>
      <w:r>
        <w:t>jhansisneha</w:t>
      </w:r>
      <w:proofErr w:type="spellEnd"/>
      <w:r>
        <w:t>/swe645-hw</w:t>
      </w:r>
      <w:proofErr w:type="gramStart"/>
      <w:r>
        <w:t>3:latest</w:t>
      </w:r>
      <w:proofErr w:type="gramEnd"/>
    </w:p>
    <w:p w14:paraId="0BBFAD88" w14:textId="61048884" w:rsidR="00882840" w:rsidRDefault="00882840" w:rsidP="00352A9D">
      <w:pPr>
        <w:pStyle w:val="ListParagraph"/>
        <w:numPr>
          <w:ilvl w:val="1"/>
          <w:numId w:val="29"/>
        </w:numPr>
      </w:pPr>
      <w:r w:rsidRPr="00882840">
        <w:rPr>
          <w:b/>
          <w:bCs/>
        </w:rPr>
        <w:t>Replicas</w:t>
      </w:r>
      <w:r w:rsidRPr="00882840">
        <w:t xml:space="preserve">: 3 (to ensure high availability with three </w:t>
      </w:r>
      <w:proofErr w:type="gramStart"/>
      <w:r w:rsidRPr="00882840">
        <w:t>pods running</w:t>
      </w:r>
      <w:proofErr w:type="gramEnd"/>
      <w:r w:rsidRPr="00882840">
        <w:t>)</w:t>
      </w:r>
    </w:p>
    <w:p w14:paraId="7803FA6D" w14:textId="77777777" w:rsidR="00352A9D" w:rsidRDefault="00352A9D" w:rsidP="00352A9D">
      <w:pPr>
        <w:pStyle w:val="ListParagraph"/>
        <w:numPr>
          <w:ilvl w:val="1"/>
          <w:numId w:val="29"/>
        </w:numPr>
      </w:pPr>
      <w:r>
        <w:t>Private container port: 8080</w:t>
      </w:r>
    </w:p>
    <w:p w14:paraId="377177E7" w14:textId="77777777" w:rsidR="00352A9D" w:rsidRDefault="00352A9D" w:rsidP="00352A9D">
      <w:pPr>
        <w:pStyle w:val="ListParagraph"/>
        <w:numPr>
          <w:ilvl w:val="1"/>
          <w:numId w:val="29"/>
        </w:numPr>
      </w:pPr>
      <w:r>
        <w:t>Number of replicas: 1</w:t>
      </w:r>
    </w:p>
    <w:p w14:paraId="0385A05E" w14:textId="77777777" w:rsidR="00352A9D" w:rsidRDefault="00352A9D" w:rsidP="00352A9D">
      <w:pPr>
        <w:pStyle w:val="ListParagraph"/>
        <w:numPr>
          <w:ilvl w:val="1"/>
          <w:numId w:val="29"/>
        </w:numPr>
      </w:pPr>
      <w:proofErr w:type="gramStart"/>
      <w:r>
        <w:t>Chose</w:t>
      </w:r>
      <w:proofErr w:type="gramEnd"/>
      <w:r>
        <w:t xml:space="preserve"> </w:t>
      </w:r>
      <w:proofErr w:type="spellStart"/>
      <w:r>
        <w:t>NodePort</w:t>
      </w:r>
      <w:proofErr w:type="spellEnd"/>
      <w:r>
        <w:t xml:space="preserve"> service type</w:t>
      </w:r>
    </w:p>
    <w:p w14:paraId="7690143E" w14:textId="56BD2627" w:rsidR="00352A9D" w:rsidRDefault="00352A9D" w:rsidP="00352A9D">
      <w:pPr>
        <w:pStyle w:val="ListParagraph"/>
        <w:numPr>
          <w:ilvl w:val="0"/>
          <w:numId w:val="29"/>
        </w:numPr>
      </w:pPr>
      <w:r>
        <w:t>Clicked Deploy to create the workload</w:t>
      </w:r>
      <w:r w:rsidR="00882840">
        <w:t xml:space="preserve"> and deploy the application.</w:t>
      </w:r>
    </w:p>
    <w:p w14:paraId="398FCCE6" w14:textId="0026C6B2" w:rsidR="00882840" w:rsidRDefault="00882840" w:rsidP="00352A9D">
      <w:pPr>
        <w:pStyle w:val="ListParagraph"/>
        <w:numPr>
          <w:ilvl w:val="0"/>
          <w:numId w:val="29"/>
        </w:numPr>
      </w:pPr>
      <w:proofErr w:type="gramStart"/>
      <w:r w:rsidRPr="00882840">
        <w:t>Confirmed</w:t>
      </w:r>
      <w:proofErr w:type="gramEnd"/>
      <w:r w:rsidRPr="00882840">
        <w:t xml:space="preserve"> that </w:t>
      </w:r>
      <w:r w:rsidRPr="00882840">
        <w:rPr>
          <w:b/>
          <w:bCs/>
        </w:rPr>
        <w:t>three pods were running</w:t>
      </w:r>
      <w:r w:rsidRPr="00882840">
        <w:t xml:space="preserve"> successfully under the deployment swe645-hw3.</w:t>
      </w:r>
    </w:p>
    <w:p w14:paraId="52EC62D6" w14:textId="1C55E485" w:rsidR="003D0FF8" w:rsidRDefault="003D0FF8" w:rsidP="003D0FF8">
      <w:r w:rsidRPr="003D0FF8">
        <w:rPr>
          <w:noProof/>
        </w:rPr>
        <w:drawing>
          <wp:inline distT="0" distB="0" distL="0" distR="0" wp14:anchorId="262C8A2D" wp14:editId="426582F4">
            <wp:extent cx="5486400" cy="2472690"/>
            <wp:effectExtent l="0" t="0" r="0" b="3810"/>
            <wp:docPr id="49885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594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1CCA" w14:textId="316D99B5" w:rsidR="00352A9D" w:rsidRDefault="00352A9D" w:rsidP="00352A9D">
      <w:r>
        <w:t>To verify access:</w:t>
      </w:r>
    </w:p>
    <w:p w14:paraId="4D1124EF" w14:textId="1BFB2DE6" w:rsidR="00352A9D" w:rsidRDefault="00352A9D" w:rsidP="00882840">
      <w:pPr>
        <w:pStyle w:val="ListParagraph"/>
        <w:numPr>
          <w:ilvl w:val="2"/>
          <w:numId w:val="29"/>
        </w:numPr>
      </w:pPr>
      <w:r>
        <w:t xml:space="preserve">Ran the following command in the Rancher cluster shell to get the assigned </w:t>
      </w:r>
      <w:proofErr w:type="spellStart"/>
      <w:r>
        <w:t>NodePort</w:t>
      </w:r>
      <w:proofErr w:type="spellEnd"/>
      <w:r>
        <w:t>:</w:t>
      </w:r>
    </w:p>
    <w:p w14:paraId="7F3AE794" w14:textId="77777777" w:rsidR="00352A9D" w:rsidRDefault="00352A9D" w:rsidP="00882840">
      <w:pPr>
        <w:ind w:left="1080" w:firstLine="720"/>
      </w:pPr>
      <w:proofErr w:type="spellStart"/>
      <w:r>
        <w:t>kubectl</w:t>
      </w:r>
      <w:proofErr w:type="spellEnd"/>
      <w:r>
        <w:t xml:space="preserve"> get service</w:t>
      </w:r>
    </w:p>
    <w:p w14:paraId="11D321E3" w14:textId="77777777" w:rsidR="00352A9D" w:rsidRDefault="00352A9D" w:rsidP="00352A9D">
      <w:r>
        <w:t xml:space="preserve">Noted the </w:t>
      </w:r>
      <w:proofErr w:type="spellStart"/>
      <w:r>
        <w:t>NodePort</w:t>
      </w:r>
      <w:proofErr w:type="spellEnd"/>
      <w:r>
        <w:t xml:space="preserve"> mapped to survey-service.</w:t>
      </w:r>
    </w:p>
    <w:p w14:paraId="69CB3852" w14:textId="72640A97" w:rsidR="00352A9D" w:rsidRDefault="00352A9D" w:rsidP="00882840">
      <w:pPr>
        <w:pStyle w:val="ListParagraph"/>
        <w:numPr>
          <w:ilvl w:val="2"/>
          <w:numId w:val="29"/>
        </w:numPr>
      </w:pPr>
      <w:r>
        <w:t xml:space="preserve">Updated the EC2 security group inbound rules (for Kubernetes instance) to allow traffic on the newly assigned </w:t>
      </w:r>
      <w:proofErr w:type="spellStart"/>
      <w:r>
        <w:t>NodePort</w:t>
      </w:r>
      <w:proofErr w:type="spellEnd"/>
      <w:r>
        <w:t xml:space="preserve"> (e.g., 32010) from anywhere (0.0.0.0/</w:t>
      </w:r>
      <w:proofErr w:type="gramStart"/>
      <w:r>
        <w:t>0)`</w:t>
      </w:r>
      <w:proofErr w:type="gramEnd"/>
      <w:r>
        <w:t>.</w:t>
      </w:r>
    </w:p>
    <w:p w14:paraId="343C9481" w14:textId="374E7823" w:rsidR="00352A9D" w:rsidRDefault="003D0FF8" w:rsidP="00352A9D">
      <w:r>
        <w:rPr>
          <w:noProof/>
        </w:rPr>
        <w:lastRenderedPageBreak/>
        <w:drawing>
          <wp:inline distT="0" distB="0" distL="0" distR="0" wp14:anchorId="38FC7994" wp14:editId="1CD876B3">
            <wp:extent cx="5480050" cy="2677160"/>
            <wp:effectExtent l="0" t="0" r="6350" b="8890"/>
            <wp:docPr id="695204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F63A" w14:textId="572B7B61" w:rsidR="00352A9D" w:rsidRDefault="00352A9D" w:rsidP="00882840">
      <w:pPr>
        <w:pStyle w:val="ListParagraph"/>
        <w:numPr>
          <w:ilvl w:val="2"/>
          <w:numId w:val="29"/>
        </w:numPr>
      </w:pPr>
      <w:r>
        <w:t>Verified deployment by accessing the app using:</w:t>
      </w:r>
    </w:p>
    <w:p w14:paraId="393336EF" w14:textId="77777777" w:rsidR="00882840" w:rsidRDefault="00352A9D" w:rsidP="00352A9D">
      <w:r>
        <w:t>http://&lt;Public DNS of Kubernetes Instance&gt;:&lt;</w:t>
      </w:r>
      <w:proofErr w:type="spellStart"/>
      <w:r>
        <w:t>NodePort</w:t>
      </w:r>
      <w:proofErr w:type="spellEnd"/>
      <w:r>
        <w:t>&gt;/</w:t>
      </w:r>
      <w:proofErr w:type="spellStart"/>
      <w:r>
        <w:t>api</w:t>
      </w:r>
      <w:proofErr w:type="spellEnd"/>
      <w:r>
        <w:t xml:space="preserve">/surveys    </w:t>
      </w:r>
    </w:p>
    <w:p w14:paraId="7C7E53AB" w14:textId="0BE573B1" w:rsidR="00484068" w:rsidRDefault="00882840" w:rsidP="00352A9D">
      <w:r>
        <w:t xml:space="preserve">i.e., </w:t>
      </w:r>
      <w:r w:rsidRPr="00882840">
        <w:t>http://ec2-3-88-76-65.compute-1.amazonaws.com:32010/api/surveys</w:t>
      </w:r>
      <w:r>
        <w:t xml:space="preserve">  </w:t>
      </w:r>
    </w:p>
    <w:p w14:paraId="43BF570E" w14:textId="22797983" w:rsidR="003D0FF8" w:rsidRDefault="003D0FF8" w:rsidP="00352A9D">
      <w:r w:rsidRPr="003D0FF8">
        <w:rPr>
          <w:noProof/>
        </w:rPr>
        <w:drawing>
          <wp:inline distT="0" distB="0" distL="0" distR="0" wp14:anchorId="29375F32" wp14:editId="3739A1CA">
            <wp:extent cx="5486400" cy="3742690"/>
            <wp:effectExtent l="0" t="0" r="0" b="0"/>
            <wp:docPr id="208254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418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C06F" w14:textId="77777777" w:rsidR="00484068" w:rsidRDefault="00000000">
      <w:pPr>
        <w:pStyle w:val="Heading1"/>
      </w:pPr>
      <w:r>
        <w:lastRenderedPageBreak/>
        <w:t>PART 5: CI/CD with Jenkins</w:t>
      </w:r>
    </w:p>
    <w:p w14:paraId="48AFB925" w14:textId="21B3BFE5" w:rsidR="00FD787B" w:rsidRPr="00FD787B" w:rsidRDefault="00FD787B" w:rsidP="00FD787B">
      <w:r>
        <w:t xml:space="preserve">Executed by: Sheetal Sachidananda Harshini </w:t>
      </w:r>
    </w:p>
    <w:p w14:paraId="34E28EA7" w14:textId="77777777" w:rsidR="00A07938" w:rsidRPr="00A07938" w:rsidRDefault="00A07938" w:rsidP="00A07938">
      <w:pPr>
        <w:numPr>
          <w:ilvl w:val="0"/>
          <w:numId w:val="34"/>
        </w:numPr>
        <w:rPr>
          <w:lang w:val="en-IN"/>
        </w:rPr>
      </w:pPr>
      <w:r w:rsidRPr="00A07938">
        <w:rPr>
          <w:lang w:val="en-IN"/>
        </w:rPr>
        <w:t>Jenkins already installed on EC2 Instance 3 during previous assignments, along with required components:</w:t>
      </w:r>
    </w:p>
    <w:p w14:paraId="728769FE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Docker</w:t>
      </w:r>
    </w:p>
    <w:p w14:paraId="4FFA207F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Java Development Kit (JDK)</w:t>
      </w:r>
    </w:p>
    <w:p w14:paraId="49BD7F47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Maven</w:t>
      </w:r>
    </w:p>
    <w:p w14:paraId="1CEA51C4" w14:textId="0B211E94" w:rsidR="00A07938" w:rsidRPr="00A07938" w:rsidRDefault="00A07938" w:rsidP="00A07938">
      <w:pPr>
        <w:pStyle w:val="ListParagraph"/>
        <w:numPr>
          <w:ilvl w:val="0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Jenkins UI Access</w:t>
      </w:r>
    </w:p>
    <w:p w14:paraId="34780741" w14:textId="00B887B3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 xml:space="preserve">Accessed Jenkins </w:t>
      </w:r>
      <w:proofErr w:type="gramStart"/>
      <w:r w:rsidRPr="00A07938">
        <w:rPr>
          <w:lang w:val="en-IN"/>
        </w:rPr>
        <w:t>through:</w:t>
      </w:r>
      <w:proofErr w:type="gramEnd"/>
      <w:r>
        <w:rPr>
          <w:lang w:val="en-IN"/>
        </w:rPr>
        <w:t xml:space="preserve"> </w:t>
      </w:r>
      <w:r w:rsidRPr="00A07938">
        <w:rPr>
          <w:lang w:val="en-IN"/>
        </w:rPr>
        <w:t>http://&lt;Public IPv4 of Instance 3&gt;:8080</w:t>
      </w:r>
    </w:p>
    <w:p w14:paraId="3DCB4BB8" w14:textId="77777777" w:rsidR="00A07938" w:rsidRPr="00A07938" w:rsidRDefault="00A07938" w:rsidP="00A07938">
      <w:pPr>
        <w:numPr>
          <w:ilvl w:val="0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 xml:space="preserve">Plugin </w:t>
      </w:r>
      <w:r w:rsidRPr="00A07938">
        <w:rPr>
          <w:lang w:val="en-IN"/>
        </w:rPr>
        <w:t>Installation</w:t>
      </w:r>
    </w:p>
    <w:p w14:paraId="3B249DF9" w14:textId="1CDED3DA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From Jenkins dashboard:</w:t>
      </w:r>
      <w:r>
        <w:rPr>
          <w:lang w:val="en-IN"/>
        </w:rPr>
        <w:t xml:space="preserve"> </w:t>
      </w:r>
      <w:r w:rsidRPr="00A07938">
        <w:rPr>
          <w:lang w:val="en-IN"/>
        </w:rPr>
        <w:t>Manage Jenkins → Manage Plugins</w:t>
      </w:r>
      <w:r w:rsidRPr="00A07938">
        <w:rPr>
          <w:lang w:val="en-IN"/>
        </w:rPr>
        <w:br/>
        <w:t>Installed the following plugins:</w:t>
      </w:r>
    </w:p>
    <w:p w14:paraId="06CD21EB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Git plugin</w:t>
      </w:r>
    </w:p>
    <w:p w14:paraId="069ADA4A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Docker Pipeline</w:t>
      </w:r>
    </w:p>
    <w:p w14:paraId="7DB4F8E9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Kubernetes CLI</w:t>
      </w:r>
    </w:p>
    <w:p w14:paraId="22BDED0B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Pipeline: Stage View</w:t>
      </w:r>
    </w:p>
    <w:p w14:paraId="6B3B9623" w14:textId="77777777" w:rsidR="00A07938" w:rsidRPr="00A07938" w:rsidRDefault="00A07938" w:rsidP="00A07938">
      <w:pPr>
        <w:numPr>
          <w:ilvl w:val="0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Credentials Configuration</w:t>
      </w:r>
    </w:p>
    <w:p w14:paraId="67FBA011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From Jenkins dashboard:</w:t>
      </w:r>
      <w:r w:rsidRPr="00A07938">
        <w:rPr>
          <w:lang w:val="en-IN"/>
        </w:rPr>
        <w:br/>
        <w:t>→ Manage Jenkins → Credentials → Global → Add Credentials</w:t>
      </w:r>
    </w:p>
    <w:p w14:paraId="3B38A6FC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Added:</w:t>
      </w:r>
    </w:p>
    <w:p w14:paraId="076AE03A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GitHub credentials</w:t>
      </w:r>
    </w:p>
    <w:p w14:paraId="2A28B9E8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>Type: Username with password</w:t>
      </w:r>
    </w:p>
    <w:p w14:paraId="7770D2E4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>ID: git</w:t>
      </w:r>
    </w:p>
    <w:p w14:paraId="3E577E52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proofErr w:type="spellStart"/>
      <w:r w:rsidRPr="00A07938">
        <w:rPr>
          <w:b/>
          <w:bCs/>
          <w:lang w:val="en-IN"/>
        </w:rPr>
        <w:t>DockerHub</w:t>
      </w:r>
      <w:proofErr w:type="spellEnd"/>
      <w:r w:rsidRPr="00A07938">
        <w:rPr>
          <w:b/>
          <w:bCs/>
          <w:lang w:val="en-IN"/>
        </w:rPr>
        <w:t xml:space="preserve"> credentials</w:t>
      </w:r>
    </w:p>
    <w:p w14:paraId="3D95F59E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>Type: Username with password</w:t>
      </w:r>
    </w:p>
    <w:p w14:paraId="3CFC8278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>ID: docker</w:t>
      </w:r>
    </w:p>
    <w:p w14:paraId="3E2607CA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proofErr w:type="spellStart"/>
      <w:r w:rsidRPr="00A07938">
        <w:rPr>
          <w:b/>
          <w:bCs/>
          <w:lang w:val="en-IN"/>
        </w:rPr>
        <w:t>Kubeconfig</w:t>
      </w:r>
      <w:proofErr w:type="spellEnd"/>
      <w:r w:rsidRPr="00A07938">
        <w:rPr>
          <w:b/>
          <w:bCs/>
          <w:lang w:val="en-IN"/>
        </w:rPr>
        <w:t xml:space="preserve"> file</w:t>
      </w:r>
    </w:p>
    <w:p w14:paraId="5405B430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lastRenderedPageBreak/>
        <w:t>Type: Secret file</w:t>
      </w:r>
    </w:p>
    <w:p w14:paraId="79DE6D2D" w14:textId="77777777" w:rsid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 xml:space="preserve">ID: </w:t>
      </w:r>
      <w:proofErr w:type="spellStart"/>
      <w:r w:rsidRPr="00A07938">
        <w:rPr>
          <w:lang w:val="en-IN"/>
        </w:rPr>
        <w:t>kube_config</w:t>
      </w:r>
      <w:proofErr w:type="spellEnd"/>
    </w:p>
    <w:p w14:paraId="5242E20F" w14:textId="7097754E" w:rsidR="00E2633A" w:rsidRPr="00A07938" w:rsidRDefault="00E2633A" w:rsidP="00E2633A">
      <w:pPr>
        <w:ind w:left="360"/>
        <w:rPr>
          <w:lang w:val="en-IN"/>
        </w:rPr>
      </w:pPr>
      <w:r w:rsidRPr="00E2633A">
        <w:rPr>
          <w:noProof/>
          <w:lang w:val="en-IN"/>
        </w:rPr>
        <w:drawing>
          <wp:inline distT="0" distB="0" distL="0" distR="0" wp14:anchorId="7D7C30DC" wp14:editId="4D989A83">
            <wp:extent cx="5486400" cy="1496060"/>
            <wp:effectExtent l="0" t="0" r="0" b="8890"/>
            <wp:docPr id="1391113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1395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4C16" w14:textId="77777777" w:rsidR="00A07938" w:rsidRPr="00A07938" w:rsidRDefault="00A07938" w:rsidP="00A07938">
      <w:pPr>
        <w:numPr>
          <w:ilvl w:val="0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Configured Jenkins to Use Docker</w:t>
      </w:r>
    </w:p>
    <w:p w14:paraId="7507FE1C" w14:textId="3E516DC6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Added Jenkins to the Docker group to allow Docker CLI commands:</w:t>
      </w:r>
    </w:p>
    <w:p w14:paraId="4EAC6CC2" w14:textId="77777777" w:rsidR="00A07938" w:rsidRPr="00A07938" w:rsidRDefault="00A07938" w:rsidP="00A07938">
      <w:pPr>
        <w:ind w:left="1440" w:firstLine="720"/>
        <w:rPr>
          <w:lang w:val="en-IN"/>
        </w:rPr>
      </w:pPr>
      <w:proofErr w:type="spellStart"/>
      <w:r w:rsidRPr="00A07938">
        <w:rPr>
          <w:lang w:val="en-IN"/>
        </w:rPr>
        <w:t>sudo</w:t>
      </w:r>
      <w:proofErr w:type="spellEnd"/>
      <w:r w:rsidRPr="00A07938">
        <w:rPr>
          <w:lang w:val="en-IN"/>
        </w:rPr>
        <w:t xml:space="preserve"> </w:t>
      </w:r>
      <w:proofErr w:type="spellStart"/>
      <w:r w:rsidRPr="00A07938">
        <w:rPr>
          <w:lang w:val="en-IN"/>
        </w:rPr>
        <w:t>usermod</w:t>
      </w:r>
      <w:proofErr w:type="spellEnd"/>
      <w:r w:rsidRPr="00A07938">
        <w:rPr>
          <w:lang w:val="en-IN"/>
        </w:rPr>
        <w:t xml:space="preserve"> -</w:t>
      </w:r>
      <w:proofErr w:type="spellStart"/>
      <w:r w:rsidRPr="00A07938">
        <w:rPr>
          <w:lang w:val="en-IN"/>
        </w:rPr>
        <w:t>aG</w:t>
      </w:r>
      <w:proofErr w:type="spellEnd"/>
      <w:r w:rsidRPr="00A07938">
        <w:rPr>
          <w:lang w:val="en-IN"/>
        </w:rPr>
        <w:t xml:space="preserve"> docker </w:t>
      </w:r>
      <w:proofErr w:type="spellStart"/>
      <w:r w:rsidRPr="00A07938">
        <w:rPr>
          <w:lang w:val="en-IN"/>
        </w:rPr>
        <w:t>jenkins</w:t>
      </w:r>
      <w:proofErr w:type="spellEnd"/>
    </w:p>
    <w:p w14:paraId="47D54098" w14:textId="77777777" w:rsidR="00A07938" w:rsidRPr="00A07938" w:rsidRDefault="00A07938" w:rsidP="00A07938">
      <w:pPr>
        <w:ind w:left="2160"/>
        <w:rPr>
          <w:lang w:val="en-IN"/>
        </w:rPr>
      </w:pPr>
      <w:proofErr w:type="spellStart"/>
      <w:r w:rsidRPr="00A07938">
        <w:rPr>
          <w:lang w:val="en-IN"/>
        </w:rPr>
        <w:t>sudo</w:t>
      </w:r>
      <w:proofErr w:type="spellEnd"/>
      <w:r w:rsidRPr="00A07938">
        <w:rPr>
          <w:lang w:val="en-IN"/>
        </w:rPr>
        <w:t xml:space="preserve"> </w:t>
      </w:r>
      <w:proofErr w:type="spellStart"/>
      <w:r w:rsidRPr="00A07938">
        <w:rPr>
          <w:lang w:val="en-IN"/>
        </w:rPr>
        <w:t>systemctl</w:t>
      </w:r>
      <w:proofErr w:type="spellEnd"/>
      <w:r w:rsidRPr="00A07938">
        <w:rPr>
          <w:lang w:val="en-IN"/>
        </w:rPr>
        <w:t xml:space="preserve"> restart </w:t>
      </w:r>
      <w:proofErr w:type="spellStart"/>
      <w:r w:rsidRPr="00A07938">
        <w:rPr>
          <w:lang w:val="en-IN"/>
        </w:rPr>
        <w:t>jenkins</w:t>
      </w:r>
      <w:proofErr w:type="spellEnd"/>
    </w:p>
    <w:p w14:paraId="5B1BD332" w14:textId="77777777" w:rsidR="00A07938" w:rsidRPr="00A07938" w:rsidRDefault="00A07938" w:rsidP="00A07938">
      <w:pPr>
        <w:numPr>
          <w:ilvl w:val="0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Created Jenkins Pipeline for CI/CD</w:t>
      </w:r>
    </w:p>
    <w:p w14:paraId="5582060C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From Jenkins dashboard: → New Item → Pipeline</w:t>
      </w:r>
    </w:p>
    <w:p w14:paraId="782ECEE0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Named pipeline: hw3-cicdpipeline</w:t>
      </w:r>
    </w:p>
    <w:p w14:paraId="36C36362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Configured:</w:t>
      </w:r>
    </w:p>
    <w:p w14:paraId="00C871C2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Build Trigger</w:t>
      </w:r>
      <w:r w:rsidRPr="00A07938">
        <w:rPr>
          <w:lang w:val="en-IN"/>
        </w:rPr>
        <w:t xml:space="preserve">: Enabled </w:t>
      </w:r>
      <w:r w:rsidRPr="00A07938">
        <w:rPr>
          <w:i/>
          <w:iCs/>
          <w:lang w:val="en-IN"/>
        </w:rPr>
        <w:t>Poll SCM</w:t>
      </w:r>
      <w:r w:rsidRPr="00A07938">
        <w:rPr>
          <w:lang w:val="en-IN"/>
        </w:rPr>
        <w:t xml:space="preserve"> with schedule * * * * *</w:t>
      </w:r>
    </w:p>
    <w:p w14:paraId="24C0DA13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b/>
          <w:bCs/>
          <w:lang w:val="en-IN"/>
        </w:rPr>
        <w:t>Pipeline Script from SCM</w:t>
      </w:r>
      <w:r w:rsidRPr="00A07938">
        <w:rPr>
          <w:lang w:val="en-IN"/>
        </w:rPr>
        <w:t>:</w:t>
      </w:r>
    </w:p>
    <w:p w14:paraId="157AC008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>SCM: Git</w:t>
      </w:r>
    </w:p>
    <w:p w14:paraId="2125A992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 xml:space="preserve">Repository: </w:t>
      </w:r>
      <w:hyperlink r:id="rId25" w:tgtFrame="_new" w:history="1">
        <w:r w:rsidRPr="00A07938">
          <w:rPr>
            <w:rStyle w:val="Hyperlink"/>
            <w:lang w:val="en-IN"/>
          </w:rPr>
          <w:t>https://github.com/jhansisneha/645-hw3</w:t>
        </w:r>
      </w:hyperlink>
    </w:p>
    <w:p w14:paraId="3CE6F9C7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>Branch: main</w:t>
      </w:r>
    </w:p>
    <w:p w14:paraId="04091E2D" w14:textId="77777777" w:rsidR="00A07938" w:rsidRPr="00A07938" w:rsidRDefault="00A07938" w:rsidP="00A07938">
      <w:pPr>
        <w:numPr>
          <w:ilvl w:val="3"/>
          <w:numId w:val="34"/>
        </w:numPr>
        <w:rPr>
          <w:lang w:val="en-IN"/>
        </w:rPr>
      </w:pPr>
      <w:r w:rsidRPr="00A07938">
        <w:rPr>
          <w:lang w:val="en-IN"/>
        </w:rPr>
        <w:t xml:space="preserve">Script path: </w:t>
      </w:r>
      <w:proofErr w:type="spellStart"/>
      <w:r w:rsidRPr="00A07938">
        <w:rPr>
          <w:lang w:val="en-IN"/>
        </w:rPr>
        <w:t>Jenkinsfile</w:t>
      </w:r>
      <w:proofErr w:type="spellEnd"/>
    </w:p>
    <w:p w14:paraId="6CD75C18" w14:textId="77777777" w:rsidR="00A07938" w:rsidRPr="00A07938" w:rsidRDefault="00A07938" w:rsidP="00A07938">
      <w:pPr>
        <w:numPr>
          <w:ilvl w:val="0"/>
          <w:numId w:val="34"/>
        </w:numPr>
        <w:rPr>
          <w:lang w:val="en-IN"/>
        </w:rPr>
      </w:pPr>
      <w:proofErr w:type="spellStart"/>
      <w:r w:rsidRPr="00A07938">
        <w:rPr>
          <w:b/>
          <w:bCs/>
          <w:lang w:val="en-IN"/>
        </w:rPr>
        <w:t>Jenkinsfile</w:t>
      </w:r>
      <w:proofErr w:type="spellEnd"/>
      <w:r w:rsidRPr="00A07938">
        <w:rPr>
          <w:b/>
          <w:bCs/>
          <w:lang w:val="en-IN"/>
        </w:rPr>
        <w:t xml:space="preserve"> Structure</w:t>
      </w:r>
    </w:p>
    <w:p w14:paraId="1CF4E3F5" w14:textId="77777777" w:rsid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 xml:space="preserve">The </w:t>
      </w:r>
      <w:proofErr w:type="spellStart"/>
      <w:r w:rsidRPr="00A07938">
        <w:rPr>
          <w:lang w:val="en-IN"/>
        </w:rPr>
        <w:t>Jenkinsfile</w:t>
      </w:r>
      <w:proofErr w:type="spellEnd"/>
      <w:r w:rsidRPr="00A07938">
        <w:rPr>
          <w:lang w:val="en-IN"/>
        </w:rPr>
        <w:t xml:space="preserve"> used for automation is stored in the GitHub repository.</w:t>
      </w:r>
    </w:p>
    <w:p w14:paraId="6C8A3C46" w14:textId="1759E33C" w:rsidR="00E2633A" w:rsidRPr="00E2633A" w:rsidRDefault="00E2633A" w:rsidP="00E2633A">
      <w:pPr>
        <w:ind w:left="720"/>
        <w:rPr>
          <w:b/>
          <w:bCs/>
          <w:lang w:val="en-IN"/>
        </w:rPr>
      </w:pPr>
      <w:proofErr w:type="spellStart"/>
      <w:r w:rsidRPr="00E2633A">
        <w:rPr>
          <w:b/>
          <w:bCs/>
          <w:lang w:val="en-IN"/>
        </w:rPr>
        <w:t>Jenkinsfile</w:t>
      </w:r>
      <w:proofErr w:type="spellEnd"/>
      <w:r w:rsidRPr="00E2633A">
        <w:rPr>
          <w:b/>
          <w:bCs/>
          <w:lang w:val="en-IN"/>
        </w:rPr>
        <w:t>:</w:t>
      </w:r>
    </w:p>
    <w:p w14:paraId="2A8E7B8E" w14:textId="53367DF0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>pipeline {</w:t>
      </w:r>
    </w:p>
    <w:p w14:paraId="3726B108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lastRenderedPageBreak/>
        <w:t xml:space="preserve">    agent any</w:t>
      </w:r>
    </w:p>
    <w:p w14:paraId="62624D75" w14:textId="77777777" w:rsidR="00E2633A" w:rsidRPr="00E2633A" w:rsidRDefault="00E2633A" w:rsidP="00E2633A">
      <w:pPr>
        <w:ind w:left="1080"/>
        <w:rPr>
          <w:lang w:val="en-IN"/>
        </w:rPr>
      </w:pPr>
    </w:p>
    <w:p w14:paraId="70425B44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environment {</w:t>
      </w:r>
    </w:p>
    <w:p w14:paraId="3CB430C5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IMAGE = '</w:t>
      </w:r>
      <w:proofErr w:type="spellStart"/>
      <w:r w:rsidRPr="00E2633A">
        <w:rPr>
          <w:lang w:val="en-IN"/>
        </w:rPr>
        <w:t>jhansisneha</w:t>
      </w:r>
      <w:proofErr w:type="spellEnd"/>
      <w:r w:rsidRPr="00E2633A">
        <w:rPr>
          <w:lang w:val="en-IN"/>
        </w:rPr>
        <w:t>/swe645-hw</w:t>
      </w:r>
      <w:proofErr w:type="gramStart"/>
      <w:r w:rsidRPr="00E2633A">
        <w:rPr>
          <w:lang w:val="en-IN"/>
        </w:rPr>
        <w:t>3:latest</w:t>
      </w:r>
      <w:proofErr w:type="gramEnd"/>
      <w:r w:rsidRPr="00E2633A">
        <w:rPr>
          <w:lang w:val="en-IN"/>
        </w:rPr>
        <w:t>'</w:t>
      </w:r>
    </w:p>
    <w:p w14:paraId="67BFD326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}</w:t>
      </w:r>
    </w:p>
    <w:p w14:paraId="451453FD" w14:textId="77777777" w:rsidR="00E2633A" w:rsidRPr="00E2633A" w:rsidRDefault="00E2633A" w:rsidP="00E2633A">
      <w:pPr>
        <w:ind w:left="1080"/>
        <w:rPr>
          <w:lang w:val="en-IN"/>
        </w:rPr>
      </w:pPr>
    </w:p>
    <w:p w14:paraId="37E6DC10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stages {</w:t>
      </w:r>
    </w:p>
    <w:p w14:paraId="2E9532C5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stage('Checkout') {</w:t>
      </w:r>
    </w:p>
    <w:p w14:paraId="2CC98B0E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steps {</w:t>
      </w:r>
    </w:p>
    <w:p w14:paraId="4AE8699C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checkout </w:t>
      </w:r>
      <w:proofErr w:type="spellStart"/>
      <w:r w:rsidRPr="00E2633A">
        <w:rPr>
          <w:lang w:val="en-IN"/>
        </w:rPr>
        <w:t>scm</w:t>
      </w:r>
      <w:proofErr w:type="spellEnd"/>
    </w:p>
    <w:p w14:paraId="51285120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}</w:t>
      </w:r>
    </w:p>
    <w:p w14:paraId="12BD0F18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}</w:t>
      </w:r>
    </w:p>
    <w:p w14:paraId="79F8D6B8" w14:textId="77777777" w:rsidR="00E2633A" w:rsidRPr="00E2633A" w:rsidRDefault="00E2633A" w:rsidP="00E2633A">
      <w:pPr>
        <w:ind w:left="1080"/>
        <w:rPr>
          <w:lang w:val="en-IN"/>
        </w:rPr>
      </w:pPr>
    </w:p>
    <w:p w14:paraId="5A524A3A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stage('Build') {</w:t>
      </w:r>
    </w:p>
    <w:p w14:paraId="21F676CD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steps {</w:t>
      </w:r>
    </w:p>
    <w:p w14:paraId="07386740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</w:t>
      </w:r>
      <w:proofErr w:type="spellStart"/>
      <w:r w:rsidRPr="00E2633A">
        <w:rPr>
          <w:lang w:val="en-IN"/>
        </w:rPr>
        <w:t>sh</w:t>
      </w:r>
      <w:proofErr w:type="spellEnd"/>
      <w:r w:rsidRPr="00E2633A">
        <w:rPr>
          <w:lang w:val="en-IN"/>
        </w:rPr>
        <w:t xml:space="preserve"> </w:t>
      </w:r>
      <w:proofErr w:type="gramStart"/>
      <w:r w:rsidRPr="00E2633A">
        <w:rPr>
          <w:lang w:val="en-IN"/>
        </w:rPr>
        <w:t>'./</w:t>
      </w:r>
      <w:proofErr w:type="spellStart"/>
      <w:proofErr w:type="gramEnd"/>
      <w:r w:rsidRPr="00E2633A">
        <w:rPr>
          <w:lang w:val="en-IN"/>
        </w:rPr>
        <w:t>mvnw</w:t>
      </w:r>
      <w:proofErr w:type="spellEnd"/>
      <w:r w:rsidRPr="00E2633A">
        <w:rPr>
          <w:lang w:val="en-IN"/>
        </w:rPr>
        <w:t xml:space="preserve"> clean package -</w:t>
      </w:r>
      <w:proofErr w:type="spellStart"/>
      <w:r w:rsidRPr="00E2633A">
        <w:rPr>
          <w:lang w:val="en-IN"/>
        </w:rPr>
        <w:t>DskipTests</w:t>
      </w:r>
      <w:proofErr w:type="spellEnd"/>
      <w:r w:rsidRPr="00E2633A">
        <w:rPr>
          <w:lang w:val="en-IN"/>
        </w:rPr>
        <w:t>'</w:t>
      </w:r>
    </w:p>
    <w:p w14:paraId="19DDAE63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}</w:t>
      </w:r>
    </w:p>
    <w:p w14:paraId="6877BEEA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}</w:t>
      </w:r>
    </w:p>
    <w:p w14:paraId="54E404A0" w14:textId="77777777" w:rsidR="00E2633A" w:rsidRPr="00E2633A" w:rsidRDefault="00E2633A" w:rsidP="00E2633A">
      <w:pPr>
        <w:ind w:left="1080"/>
        <w:rPr>
          <w:lang w:val="en-IN"/>
        </w:rPr>
      </w:pPr>
    </w:p>
    <w:p w14:paraId="4A92645D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</w:t>
      </w:r>
      <w:proofErr w:type="gramStart"/>
      <w:r w:rsidRPr="00E2633A">
        <w:rPr>
          <w:lang w:val="en-IN"/>
        </w:rPr>
        <w:t>stage(</w:t>
      </w:r>
      <w:proofErr w:type="gramEnd"/>
      <w:r w:rsidRPr="00E2633A">
        <w:rPr>
          <w:lang w:val="en-IN"/>
        </w:rPr>
        <w:t>'Docker Build &amp; Push') {</w:t>
      </w:r>
    </w:p>
    <w:p w14:paraId="6D210F63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steps {</w:t>
      </w:r>
    </w:p>
    <w:p w14:paraId="28582D5F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</w:t>
      </w:r>
      <w:proofErr w:type="spellStart"/>
      <w:proofErr w:type="gramStart"/>
      <w:r w:rsidRPr="00E2633A">
        <w:rPr>
          <w:lang w:val="en-IN"/>
        </w:rPr>
        <w:t>withCredentials</w:t>
      </w:r>
      <w:proofErr w:type="spellEnd"/>
      <w:r w:rsidRPr="00E2633A">
        <w:rPr>
          <w:lang w:val="en-IN"/>
        </w:rPr>
        <w:t>(</w:t>
      </w:r>
      <w:proofErr w:type="gramEnd"/>
      <w:r w:rsidRPr="00E2633A">
        <w:rPr>
          <w:lang w:val="en-IN"/>
        </w:rPr>
        <w:t>[</w:t>
      </w:r>
      <w:proofErr w:type="spellStart"/>
      <w:proofErr w:type="gramStart"/>
      <w:r w:rsidRPr="00E2633A">
        <w:rPr>
          <w:lang w:val="en-IN"/>
        </w:rPr>
        <w:t>usernamePassword</w:t>
      </w:r>
      <w:proofErr w:type="spellEnd"/>
      <w:r w:rsidRPr="00E2633A">
        <w:rPr>
          <w:lang w:val="en-IN"/>
        </w:rPr>
        <w:t>(</w:t>
      </w:r>
      <w:proofErr w:type="spellStart"/>
      <w:proofErr w:type="gramEnd"/>
      <w:r w:rsidRPr="00E2633A">
        <w:rPr>
          <w:lang w:val="en-IN"/>
        </w:rPr>
        <w:t>credentialsId</w:t>
      </w:r>
      <w:proofErr w:type="spellEnd"/>
      <w:r w:rsidRPr="00E2633A">
        <w:rPr>
          <w:lang w:val="en-IN"/>
        </w:rPr>
        <w:t xml:space="preserve">: 'docker', </w:t>
      </w:r>
      <w:proofErr w:type="spellStart"/>
      <w:r w:rsidRPr="00E2633A">
        <w:rPr>
          <w:lang w:val="en-IN"/>
        </w:rPr>
        <w:t>usernameVariable</w:t>
      </w:r>
      <w:proofErr w:type="spellEnd"/>
      <w:r w:rsidRPr="00E2633A">
        <w:rPr>
          <w:lang w:val="en-IN"/>
        </w:rPr>
        <w:t xml:space="preserve">: 'DOCKER_USER', </w:t>
      </w:r>
      <w:proofErr w:type="spellStart"/>
      <w:r w:rsidRPr="00E2633A">
        <w:rPr>
          <w:lang w:val="en-IN"/>
        </w:rPr>
        <w:t>passwordVariable</w:t>
      </w:r>
      <w:proofErr w:type="spellEnd"/>
      <w:r w:rsidRPr="00E2633A">
        <w:rPr>
          <w:lang w:val="en-IN"/>
        </w:rPr>
        <w:t>: 'DOCKER_PASS')]) {</w:t>
      </w:r>
    </w:p>
    <w:p w14:paraId="59D15846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</w:t>
      </w:r>
      <w:proofErr w:type="spellStart"/>
      <w:r w:rsidRPr="00E2633A">
        <w:rPr>
          <w:lang w:val="en-IN"/>
        </w:rPr>
        <w:t>sh</w:t>
      </w:r>
      <w:proofErr w:type="spellEnd"/>
      <w:r w:rsidRPr="00E2633A">
        <w:rPr>
          <w:lang w:val="en-IN"/>
        </w:rPr>
        <w:t xml:space="preserve"> """</w:t>
      </w:r>
    </w:p>
    <w:p w14:paraId="4F344933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docker build -t $</w:t>
      </w:r>
      <w:proofErr w:type="gramStart"/>
      <w:r w:rsidRPr="00E2633A">
        <w:rPr>
          <w:lang w:val="en-IN"/>
        </w:rPr>
        <w:t>IMAGE .</w:t>
      </w:r>
      <w:proofErr w:type="gramEnd"/>
    </w:p>
    <w:p w14:paraId="23E90637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lastRenderedPageBreak/>
        <w:t xml:space="preserve">                        echo "$DOCKER_PASS" | docker login -u "$DOCKER_USER" --password-stdin</w:t>
      </w:r>
    </w:p>
    <w:p w14:paraId="3DA039E8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docker push $IMAGE</w:t>
      </w:r>
    </w:p>
    <w:p w14:paraId="46DA4F86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"""</w:t>
      </w:r>
    </w:p>
    <w:p w14:paraId="4029A424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}</w:t>
      </w:r>
    </w:p>
    <w:p w14:paraId="188AD877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}</w:t>
      </w:r>
    </w:p>
    <w:p w14:paraId="219F097A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}</w:t>
      </w:r>
    </w:p>
    <w:p w14:paraId="6D3B424B" w14:textId="77777777" w:rsidR="00E2633A" w:rsidRPr="00E2633A" w:rsidRDefault="00E2633A" w:rsidP="00E2633A">
      <w:pPr>
        <w:ind w:left="1080"/>
        <w:rPr>
          <w:lang w:val="en-IN"/>
        </w:rPr>
      </w:pPr>
    </w:p>
    <w:p w14:paraId="156B2133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</w:t>
      </w:r>
      <w:proofErr w:type="gramStart"/>
      <w:r w:rsidRPr="00E2633A">
        <w:rPr>
          <w:lang w:val="en-IN"/>
        </w:rPr>
        <w:t>stage(</w:t>
      </w:r>
      <w:proofErr w:type="gramEnd"/>
      <w:r w:rsidRPr="00E2633A">
        <w:rPr>
          <w:lang w:val="en-IN"/>
        </w:rPr>
        <w:t>'Deploy to Kubernetes') {</w:t>
      </w:r>
    </w:p>
    <w:p w14:paraId="49E54F02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steps {</w:t>
      </w:r>
    </w:p>
    <w:p w14:paraId="7D14E361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</w:t>
      </w:r>
      <w:proofErr w:type="spellStart"/>
      <w:proofErr w:type="gramStart"/>
      <w:r w:rsidRPr="00E2633A">
        <w:rPr>
          <w:lang w:val="en-IN"/>
        </w:rPr>
        <w:t>withCredentials</w:t>
      </w:r>
      <w:proofErr w:type="spellEnd"/>
      <w:r w:rsidRPr="00E2633A">
        <w:rPr>
          <w:lang w:val="en-IN"/>
        </w:rPr>
        <w:t>(</w:t>
      </w:r>
      <w:proofErr w:type="gramEnd"/>
      <w:r w:rsidRPr="00E2633A">
        <w:rPr>
          <w:lang w:val="en-IN"/>
        </w:rPr>
        <w:t>[</w:t>
      </w:r>
      <w:proofErr w:type="gramStart"/>
      <w:r w:rsidRPr="00E2633A">
        <w:rPr>
          <w:lang w:val="en-IN"/>
        </w:rPr>
        <w:t>file(</w:t>
      </w:r>
      <w:proofErr w:type="spellStart"/>
      <w:proofErr w:type="gramEnd"/>
      <w:r w:rsidRPr="00E2633A">
        <w:rPr>
          <w:lang w:val="en-IN"/>
        </w:rPr>
        <w:t>credentialsId</w:t>
      </w:r>
      <w:proofErr w:type="spellEnd"/>
      <w:r w:rsidRPr="00E2633A">
        <w:rPr>
          <w:lang w:val="en-IN"/>
        </w:rPr>
        <w:t>: '</w:t>
      </w:r>
      <w:proofErr w:type="spellStart"/>
      <w:r w:rsidRPr="00E2633A">
        <w:rPr>
          <w:lang w:val="en-IN"/>
        </w:rPr>
        <w:t>kube_config</w:t>
      </w:r>
      <w:proofErr w:type="spellEnd"/>
      <w:r w:rsidRPr="00E2633A">
        <w:rPr>
          <w:lang w:val="en-IN"/>
        </w:rPr>
        <w:t>', variable: 'KUBECONFIG_FILE')]) {</w:t>
      </w:r>
    </w:p>
    <w:p w14:paraId="2563F068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</w:t>
      </w:r>
      <w:proofErr w:type="spellStart"/>
      <w:r w:rsidRPr="00E2633A">
        <w:rPr>
          <w:lang w:val="en-IN"/>
        </w:rPr>
        <w:t>sh</w:t>
      </w:r>
      <w:proofErr w:type="spellEnd"/>
      <w:r w:rsidRPr="00E2633A">
        <w:rPr>
          <w:lang w:val="en-IN"/>
        </w:rPr>
        <w:t xml:space="preserve"> """</w:t>
      </w:r>
    </w:p>
    <w:p w14:paraId="060A9C7A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</w:t>
      </w:r>
      <w:proofErr w:type="spellStart"/>
      <w:r w:rsidRPr="00E2633A">
        <w:rPr>
          <w:lang w:val="en-IN"/>
        </w:rPr>
        <w:t>mkdir</w:t>
      </w:r>
      <w:proofErr w:type="spellEnd"/>
      <w:r w:rsidRPr="00E2633A">
        <w:rPr>
          <w:lang w:val="en-IN"/>
        </w:rPr>
        <w:t xml:space="preserve"> -p ~</w:t>
      </w:r>
      <w:proofErr w:type="gramStart"/>
      <w:r w:rsidRPr="00E2633A">
        <w:rPr>
          <w:lang w:val="en-IN"/>
        </w:rPr>
        <w:t>/.kube</w:t>
      </w:r>
      <w:proofErr w:type="gramEnd"/>
    </w:p>
    <w:p w14:paraId="6021ADDD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cp \$KUBECONFIG_FILE ~</w:t>
      </w:r>
      <w:proofErr w:type="gramStart"/>
      <w:r w:rsidRPr="00E2633A">
        <w:rPr>
          <w:lang w:val="en-IN"/>
        </w:rPr>
        <w:t>/.</w:t>
      </w:r>
      <w:proofErr w:type="spellStart"/>
      <w:r w:rsidRPr="00E2633A">
        <w:rPr>
          <w:lang w:val="en-IN"/>
        </w:rPr>
        <w:t>kube</w:t>
      </w:r>
      <w:proofErr w:type="spellEnd"/>
      <w:proofErr w:type="gramEnd"/>
      <w:r w:rsidRPr="00E2633A">
        <w:rPr>
          <w:lang w:val="en-IN"/>
        </w:rPr>
        <w:t>/config</w:t>
      </w:r>
    </w:p>
    <w:p w14:paraId="0717E44F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</w:t>
      </w:r>
      <w:proofErr w:type="spellStart"/>
      <w:r w:rsidRPr="00E2633A">
        <w:rPr>
          <w:lang w:val="en-IN"/>
        </w:rPr>
        <w:t>chmod</w:t>
      </w:r>
      <w:proofErr w:type="spellEnd"/>
      <w:r w:rsidRPr="00E2633A">
        <w:rPr>
          <w:lang w:val="en-IN"/>
        </w:rPr>
        <w:t xml:space="preserve"> 600 ~</w:t>
      </w:r>
      <w:proofErr w:type="gramStart"/>
      <w:r w:rsidRPr="00E2633A">
        <w:rPr>
          <w:lang w:val="en-IN"/>
        </w:rPr>
        <w:t>/.kube</w:t>
      </w:r>
      <w:proofErr w:type="gramEnd"/>
      <w:r w:rsidRPr="00E2633A">
        <w:rPr>
          <w:lang w:val="en-IN"/>
        </w:rPr>
        <w:t>/config</w:t>
      </w:r>
    </w:p>
    <w:p w14:paraId="3A9E6931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</w:t>
      </w:r>
      <w:proofErr w:type="spellStart"/>
      <w:r w:rsidRPr="00E2633A">
        <w:rPr>
          <w:lang w:val="en-IN"/>
        </w:rPr>
        <w:t>kubectl</w:t>
      </w:r>
      <w:proofErr w:type="spellEnd"/>
      <w:r w:rsidRPr="00E2633A">
        <w:rPr>
          <w:lang w:val="en-IN"/>
        </w:rPr>
        <w:t xml:space="preserve"> apply -f k8s/survey-</w:t>
      </w:r>
      <w:proofErr w:type="spellStart"/>
      <w:r w:rsidRPr="00E2633A">
        <w:rPr>
          <w:lang w:val="en-IN"/>
        </w:rPr>
        <w:t>deployment.yaml</w:t>
      </w:r>
      <w:proofErr w:type="spellEnd"/>
    </w:p>
    <w:p w14:paraId="6A364302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    </w:t>
      </w:r>
      <w:proofErr w:type="spellStart"/>
      <w:r w:rsidRPr="00E2633A">
        <w:rPr>
          <w:lang w:val="en-IN"/>
        </w:rPr>
        <w:t>kubectl</w:t>
      </w:r>
      <w:proofErr w:type="spellEnd"/>
      <w:r w:rsidRPr="00E2633A">
        <w:rPr>
          <w:lang w:val="en-IN"/>
        </w:rPr>
        <w:t xml:space="preserve"> apply -f k8s/survey-</w:t>
      </w:r>
      <w:proofErr w:type="spellStart"/>
      <w:r w:rsidRPr="00E2633A">
        <w:rPr>
          <w:lang w:val="en-IN"/>
        </w:rPr>
        <w:t>service.yaml</w:t>
      </w:r>
      <w:proofErr w:type="spellEnd"/>
    </w:p>
    <w:p w14:paraId="3EB58522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    """</w:t>
      </w:r>
    </w:p>
    <w:p w14:paraId="54C14849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    }</w:t>
      </w:r>
    </w:p>
    <w:p w14:paraId="15FEF7AE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    }</w:t>
      </w:r>
    </w:p>
    <w:p w14:paraId="71709BE9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    }</w:t>
      </w:r>
    </w:p>
    <w:p w14:paraId="081A2159" w14:textId="77777777" w:rsidR="00E2633A" w:rsidRPr="00E2633A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 xml:space="preserve">    }</w:t>
      </w:r>
    </w:p>
    <w:p w14:paraId="2A23C362" w14:textId="6D7E15CA" w:rsidR="00E2633A" w:rsidRPr="00A07938" w:rsidRDefault="00E2633A" w:rsidP="00E2633A">
      <w:pPr>
        <w:ind w:left="1080"/>
        <w:rPr>
          <w:lang w:val="en-IN"/>
        </w:rPr>
      </w:pPr>
      <w:r w:rsidRPr="00E2633A">
        <w:rPr>
          <w:lang w:val="en-IN"/>
        </w:rPr>
        <w:t>}</w:t>
      </w:r>
    </w:p>
    <w:p w14:paraId="79D9DC62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It includes the following stages:</w:t>
      </w:r>
    </w:p>
    <w:p w14:paraId="1A4D839F" w14:textId="77777777" w:rsidR="00A07938" w:rsidRPr="00A07938" w:rsidRDefault="00A07938" w:rsidP="00E2633A">
      <w:pPr>
        <w:ind w:left="720"/>
        <w:rPr>
          <w:lang w:val="en-IN"/>
        </w:rPr>
      </w:pPr>
      <w:r w:rsidRPr="00A07938">
        <w:rPr>
          <w:b/>
          <w:bCs/>
          <w:lang w:val="en-IN"/>
        </w:rPr>
        <w:t>Testing the CI/CD Pipeline</w:t>
      </w:r>
    </w:p>
    <w:p w14:paraId="2ABF2043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lastRenderedPageBreak/>
        <w:t>Triggered the pipeline by committing code to the GitHub repository.</w:t>
      </w:r>
    </w:p>
    <w:p w14:paraId="01457858" w14:textId="77777777" w:rsidR="00A07938" w:rsidRPr="00A07938" w:rsidRDefault="00A07938" w:rsidP="00A07938">
      <w:pPr>
        <w:numPr>
          <w:ilvl w:val="1"/>
          <w:numId w:val="34"/>
        </w:numPr>
        <w:rPr>
          <w:lang w:val="en-IN"/>
        </w:rPr>
      </w:pPr>
      <w:r w:rsidRPr="00A07938">
        <w:rPr>
          <w:lang w:val="en-IN"/>
        </w:rPr>
        <w:t>Jenkins automatically:</w:t>
      </w:r>
    </w:p>
    <w:p w14:paraId="61267ED1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Pulled the latest code</w:t>
      </w:r>
    </w:p>
    <w:p w14:paraId="1CDBF045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Built the Spring Boot project</w:t>
      </w:r>
    </w:p>
    <w:p w14:paraId="3C9D4BED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Created and pushed the Docker image</w:t>
      </w:r>
    </w:p>
    <w:p w14:paraId="79769A29" w14:textId="77777777" w:rsidR="00A07938" w:rsidRPr="00A07938" w:rsidRDefault="00A07938" w:rsidP="00A07938">
      <w:pPr>
        <w:numPr>
          <w:ilvl w:val="2"/>
          <w:numId w:val="34"/>
        </w:numPr>
        <w:rPr>
          <w:lang w:val="en-IN"/>
        </w:rPr>
      </w:pPr>
      <w:r w:rsidRPr="00A07938">
        <w:rPr>
          <w:lang w:val="en-IN"/>
        </w:rPr>
        <w:t>Applied the deployment and service to the existing Rancher-managed Kubernetes cluster</w:t>
      </w:r>
    </w:p>
    <w:p w14:paraId="4F7725F9" w14:textId="513C53C7" w:rsidR="00484068" w:rsidRDefault="00E2633A" w:rsidP="00A07938">
      <w:r w:rsidRPr="00E2633A">
        <w:rPr>
          <w:noProof/>
        </w:rPr>
        <w:drawing>
          <wp:inline distT="0" distB="0" distL="0" distR="0" wp14:anchorId="1266CAF8" wp14:editId="5283DF9F">
            <wp:extent cx="5486400" cy="2959735"/>
            <wp:effectExtent l="0" t="0" r="0" b="0"/>
            <wp:docPr id="1938924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2408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F76" w14:textId="77777777" w:rsidR="00484068" w:rsidRDefault="00000000">
      <w:pPr>
        <w:pStyle w:val="Heading1"/>
      </w:pPr>
      <w:r>
        <w:t>Final Outputs and Links</w:t>
      </w:r>
    </w:p>
    <w:p w14:paraId="4579C193" w14:textId="27D863D3" w:rsidR="00327391" w:rsidRDefault="00000000">
      <w:r>
        <w:t>- GitHub Repo: https://github.com/jhansisneha/645-hw3</w:t>
      </w:r>
      <w:r>
        <w:br/>
        <w:t xml:space="preserve">- </w:t>
      </w:r>
      <w:proofErr w:type="spellStart"/>
      <w:r>
        <w:t>DockerHub</w:t>
      </w:r>
      <w:proofErr w:type="spellEnd"/>
      <w:r>
        <w:t xml:space="preserve">: </w:t>
      </w:r>
      <w:hyperlink r:id="rId27" w:history="1">
        <w:r w:rsidR="00327391" w:rsidRPr="00C34CA5">
          <w:rPr>
            <w:rStyle w:val="Hyperlink"/>
          </w:rPr>
          <w:t>https://hub.docker.com/r/jhansisneha/swe645-hw3</w:t>
        </w:r>
      </w:hyperlink>
    </w:p>
    <w:p w14:paraId="310491C2" w14:textId="6E534A5B" w:rsidR="00327391" w:rsidRDefault="00327391">
      <w:r>
        <w:t xml:space="preserve">- Rancher: </w:t>
      </w:r>
      <w:hyperlink r:id="rId28" w:history="1">
        <w:r w:rsidRPr="00C34CA5">
          <w:rPr>
            <w:rStyle w:val="Hyperlink"/>
          </w:rPr>
          <w:t>https://3.232.98.81/dashboard/auth/login</w:t>
        </w:r>
      </w:hyperlink>
    </w:p>
    <w:p w14:paraId="76EFDB69" w14:textId="283B736D" w:rsidR="001B5CE9" w:rsidRPr="005142E6" w:rsidRDefault="00327391">
      <w:pPr>
        <w:rPr>
          <w:b/>
          <w:bCs/>
        </w:rPr>
      </w:pPr>
      <w:r>
        <w:t xml:space="preserve">- Jenkins: </w:t>
      </w:r>
      <w:hyperlink r:id="rId29" w:history="1">
        <w:r w:rsidRPr="00C34CA5">
          <w:rPr>
            <w:rStyle w:val="Hyperlink"/>
          </w:rPr>
          <w:t>http://54.224.88.206:8080/login?from=%2F</w:t>
        </w:r>
      </w:hyperlink>
      <w:r>
        <w:br/>
        <w:t xml:space="preserve">- </w:t>
      </w:r>
      <w:r w:rsidR="001B5CE9" w:rsidRPr="005142E6">
        <w:rPr>
          <w:b/>
          <w:bCs/>
        </w:rPr>
        <w:t>APIs</w:t>
      </w:r>
      <w:r w:rsidRPr="005142E6">
        <w:rPr>
          <w:b/>
          <w:bCs/>
        </w:rPr>
        <w:t xml:space="preserve">: </w:t>
      </w:r>
    </w:p>
    <w:p w14:paraId="15483028" w14:textId="68F90026" w:rsidR="005142E6" w:rsidRPr="005142E6" w:rsidRDefault="005142E6">
      <w:pPr>
        <w:rPr>
          <w:b/>
          <w:bCs/>
        </w:rPr>
      </w:pPr>
      <w:r w:rsidRPr="005142E6">
        <w:rPr>
          <w:b/>
          <w:bCs/>
        </w:rPr>
        <w:t>URLS:</w:t>
      </w:r>
    </w:p>
    <w:p w14:paraId="2E28C49F" w14:textId="2F8F0D29" w:rsidR="005142E6" w:rsidRDefault="005142E6" w:rsidP="005142E6">
      <w:pPr>
        <w:rPr>
          <w:lang w:val="en-IN"/>
        </w:rPr>
      </w:pPr>
      <w:r w:rsidRPr="00454CB2">
        <w:rPr>
          <w:lang w:val="en-IN"/>
        </w:rPr>
        <w:t xml:space="preserve">Create </w:t>
      </w:r>
      <w:r>
        <w:rPr>
          <w:lang w:val="en-IN"/>
        </w:rPr>
        <w:t xml:space="preserve">Survey </w:t>
      </w:r>
      <w:r w:rsidRPr="00454CB2">
        <w:rPr>
          <w:lang w:val="en-IN"/>
        </w:rPr>
        <w:t xml:space="preserve">(POST) - </w:t>
      </w:r>
      <w:hyperlink r:id="rId30" w:history="1">
        <w:r w:rsidRPr="00420693">
          <w:rPr>
            <w:rStyle w:val="Hyperlink"/>
            <w:lang w:val="en-IN"/>
          </w:rPr>
          <w:t>http://ec2-3-88-76-65.compute-1.amazonaws.com:32010/api/surveys</w:t>
        </w:r>
      </w:hyperlink>
    </w:p>
    <w:p w14:paraId="76389B12" w14:textId="45C7BEFA" w:rsidR="005142E6" w:rsidRDefault="005142E6" w:rsidP="005142E6">
      <w:pPr>
        <w:rPr>
          <w:lang w:val="en-IN"/>
        </w:rPr>
      </w:pPr>
      <w:r w:rsidRPr="00454CB2">
        <w:rPr>
          <w:lang w:val="en-IN"/>
        </w:rPr>
        <w:t>View all</w:t>
      </w:r>
      <w:r>
        <w:rPr>
          <w:lang w:val="en-IN"/>
        </w:rPr>
        <w:t xml:space="preserve"> Surveys</w:t>
      </w:r>
      <w:r w:rsidRPr="00454CB2">
        <w:rPr>
          <w:lang w:val="en-IN"/>
        </w:rPr>
        <w:t xml:space="preserve"> (GET) - </w:t>
      </w:r>
      <w:hyperlink r:id="rId31" w:history="1">
        <w:r w:rsidRPr="00420693">
          <w:rPr>
            <w:rStyle w:val="Hyperlink"/>
            <w:lang w:val="en-IN"/>
          </w:rPr>
          <w:t>http://ec2-3-88-76-65.compute-1.amazonaws.com:32010/api/surveys</w:t>
        </w:r>
      </w:hyperlink>
    </w:p>
    <w:p w14:paraId="7FABE3D6" w14:textId="0DD21B93" w:rsidR="005142E6" w:rsidRDefault="005142E6" w:rsidP="005142E6">
      <w:pPr>
        <w:rPr>
          <w:lang w:val="en-IN"/>
        </w:rPr>
      </w:pPr>
      <w:r w:rsidRPr="00454CB2">
        <w:rPr>
          <w:lang w:val="en-IN"/>
        </w:rPr>
        <w:lastRenderedPageBreak/>
        <w:t xml:space="preserve">View </w:t>
      </w:r>
      <w:r>
        <w:rPr>
          <w:lang w:val="en-IN"/>
        </w:rPr>
        <w:t xml:space="preserve">Survey </w:t>
      </w:r>
      <w:r w:rsidRPr="00454CB2">
        <w:rPr>
          <w:lang w:val="en-IN"/>
        </w:rPr>
        <w:t xml:space="preserve">by id (GET) - </w:t>
      </w:r>
      <w:hyperlink r:id="rId32" w:history="1">
        <w:r w:rsidRPr="00420693">
          <w:rPr>
            <w:rStyle w:val="Hyperlink"/>
            <w:lang w:val="en-IN"/>
          </w:rPr>
          <w:t>http://ec2-3-88-76-65.compute-1.amazonaws.com:32010/api/surveys/{id</w:t>
        </w:r>
        <w:r w:rsidRPr="00420693">
          <w:rPr>
            <w:rStyle w:val="Hyperlink"/>
            <w:lang w:val="en-IN"/>
          </w:rPr>
          <w:t>}</w:t>
        </w:r>
      </w:hyperlink>
    </w:p>
    <w:p w14:paraId="43D7B9DD" w14:textId="0F6A588E" w:rsidR="005142E6" w:rsidRDefault="005142E6" w:rsidP="005142E6">
      <w:pPr>
        <w:rPr>
          <w:lang w:val="en-IN"/>
        </w:rPr>
      </w:pPr>
      <w:r w:rsidRPr="00454CB2">
        <w:rPr>
          <w:lang w:val="en-IN"/>
        </w:rPr>
        <w:t>Update</w:t>
      </w:r>
      <w:r>
        <w:rPr>
          <w:lang w:val="en-IN"/>
        </w:rPr>
        <w:t xml:space="preserve"> Survey</w:t>
      </w:r>
      <w:r w:rsidRPr="00454CB2">
        <w:rPr>
          <w:lang w:val="en-IN"/>
        </w:rPr>
        <w:t xml:space="preserve"> by using id (PUT) - </w:t>
      </w:r>
      <w:hyperlink r:id="rId33" w:history="1">
        <w:r w:rsidRPr="00420693">
          <w:rPr>
            <w:rStyle w:val="Hyperlink"/>
            <w:lang w:val="en-IN"/>
          </w:rPr>
          <w:t>http://ec2-3-88-76-65.compute-1.amazonaws.com:32010/api/surveys/{id}</w:t>
        </w:r>
      </w:hyperlink>
    </w:p>
    <w:p w14:paraId="760D07A5" w14:textId="1DF8A8FA" w:rsidR="005142E6" w:rsidRPr="005142E6" w:rsidRDefault="005142E6">
      <w:pPr>
        <w:rPr>
          <w:lang w:val="en-IN"/>
        </w:rPr>
      </w:pPr>
      <w:r w:rsidRPr="00454CB2">
        <w:rPr>
          <w:lang w:val="en-IN"/>
        </w:rPr>
        <w:t xml:space="preserve">Delete a survey (DELETE) - </w:t>
      </w:r>
      <w:hyperlink r:id="rId34" w:history="1">
        <w:r w:rsidRPr="00420693">
          <w:rPr>
            <w:rStyle w:val="Hyperlink"/>
            <w:lang w:val="en-IN"/>
          </w:rPr>
          <w:t>http://ec2-3-88-76-65.compute-1.amazonaws.com:32010/api/surveys/{id}</w:t>
        </w:r>
      </w:hyperlink>
    </w:p>
    <w:p w14:paraId="08C8F3BF" w14:textId="205AEF8F" w:rsidR="005142E6" w:rsidRPr="005142E6" w:rsidRDefault="005142E6">
      <w:pPr>
        <w:rPr>
          <w:b/>
          <w:bCs/>
          <w:u w:val="single"/>
        </w:rPr>
      </w:pPr>
      <w:r w:rsidRPr="005142E6">
        <w:rPr>
          <w:b/>
          <w:bCs/>
          <w:u w:val="single"/>
        </w:rPr>
        <w:t>Sample Requests and Responses:</w:t>
      </w:r>
    </w:p>
    <w:p w14:paraId="51148697" w14:textId="605FEC8C" w:rsidR="0046535B" w:rsidRPr="005142E6" w:rsidRDefault="001B5CE9">
      <w:pPr>
        <w:rPr>
          <w:b/>
          <w:bCs/>
        </w:rPr>
      </w:pPr>
      <w:r w:rsidRPr="005142E6">
        <w:rPr>
          <w:b/>
          <w:bCs/>
        </w:rPr>
        <w:t>1</w:t>
      </w:r>
      <w:proofErr w:type="gramStart"/>
      <w:r w:rsidRPr="005142E6">
        <w:rPr>
          <w:b/>
          <w:bCs/>
        </w:rPr>
        <w:t xml:space="preserve">.  </w:t>
      </w:r>
      <w:r w:rsidR="0046535B" w:rsidRPr="005142E6">
        <w:rPr>
          <w:b/>
          <w:bCs/>
        </w:rPr>
        <w:t>Getting</w:t>
      </w:r>
      <w:proofErr w:type="gramEnd"/>
      <w:r w:rsidR="0046535B" w:rsidRPr="005142E6">
        <w:rPr>
          <w:b/>
          <w:bCs/>
        </w:rPr>
        <w:t xml:space="preserve"> all surveys</w:t>
      </w:r>
    </w:p>
    <w:p w14:paraId="62A458B7" w14:textId="1002A8DB" w:rsidR="00484068" w:rsidRDefault="001B5CE9">
      <w:r>
        <w:t xml:space="preserve">GET: </w:t>
      </w:r>
      <w:hyperlink r:id="rId35" w:history="1">
        <w:r w:rsidRPr="00C34CA5">
          <w:rPr>
            <w:rStyle w:val="Hyperlink"/>
          </w:rPr>
          <w:t>http://ec2-3-88-76-65.compute-1.amazonaws.com:32010/api/surveys</w:t>
        </w:r>
      </w:hyperlink>
    </w:p>
    <w:p w14:paraId="30AB04D7" w14:textId="50416AF2" w:rsidR="00A32E86" w:rsidRPr="005142E6" w:rsidRDefault="00A32E86">
      <w:pPr>
        <w:rPr>
          <w:u w:val="single"/>
        </w:rPr>
      </w:pPr>
      <w:r w:rsidRPr="005142E6">
        <w:rPr>
          <w:u w:val="single"/>
        </w:rPr>
        <w:t>Sample Request:</w:t>
      </w:r>
    </w:p>
    <w:p w14:paraId="6D701977" w14:textId="77777777" w:rsidR="00A32E86" w:rsidRDefault="00A32E86" w:rsidP="00A32E86">
      <w:r>
        <w:t>GET /</w:t>
      </w:r>
      <w:proofErr w:type="spellStart"/>
      <w:r>
        <w:t>api</w:t>
      </w:r>
      <w:proofErr w:type="spellEnd"/>
      <w:r>
        <w:t>/surveys HTTP/1.1</w:t>
      </w:r>
    </w:p>
    <w:p w14:paraId="78172420" w14:textId="008DE81D" w:rsidR="00A32E86" w:rsidRDefault="00A32E86" w:rsidP="00A32E86">
      <w:r>
        <w:t>Host: ec2-3-88-76-65.compute-1.amazonaws.com:32010</w:t>
      </w:r>
    </w:p>
    <w:p w14:paraId="608C99BE" w14:textId="31DC93B2" w:rsidR="00A32E86" w:rsidRPr="005142E6" w:rsidRDefault="00A32E86">
      <w:pPr>
        <w:rPr>
          <w:u w:val="single"/>
        </w:rPr>
      </w:pPr>
      <w:r w:rsidRPr="005142E6">
        <w:rPr>
          <w:u w:val="single"/>
        </w:rPr>
        <w:t>Sample Response:</w:t>
      </w:r>
    </w:p>
    <w:p w14:paraId="0138E97F" w14:textId="2A02690A" w:rsidR="00A32E86" w:rsidRDefault="0046535B">
      <w:r w:rsidRPr="0046535B">
        <w:t>[{"id":1,"firstName":"Sheetal","lastName":"Doe","streetAddress":"123 Campus Drive","city":"Fairfax","state":"VA","zip":"22030","telephone":"123-456-7890","email":"jane.doe@example.com","dateOfSurvey":"2025-03-26","likedMost":"campus","interestSource":"internet","recommendationLikelihood":"Very Likely"},{"id":3,"firstName":"Jane 6","lastName":"Doe","streetAddress":"123 Campus Drive","city":"Fairfax","state":"VA","zip":"22030","telephone":"123-456-7890","email":"jane.doe@example.com","dateOfSurvey":"2025-03-26","likedMost":"campus","interestSource":"internet","recommendationLikelihood":"Very Likely"},{"id":7,"firstName":"Jane 6","lastName":"Doe","streetAddress":"123 Campus Drive","city":"Fairfax","state":"VA","zip":"22030","telephone":"123-456-7890","email":"jane.doe@example.com","dateOfSurvey":"2025-03-26","likedMost":"campus","interestSource":"internet","recommendationLikelihood":"Very Likely"},{"id":9,"firstName":"Jane 8","lastName":"Doe","streetAddress":"123 Campus Drive","city":"Fairfax","state":"VA","zip":"22030","telephone":"123-456-7890","email":"jane.doe@example.com","dateOfSurvey":"2025-03-26","likedMost":"campus","interestSource":"internet","recommendationLikelihood":"Very Likely"},{"id":10,"firstName":"Jane 8","lastName":"Doe","streetAddress":"123 Campus Drive","city":"Fairfax","state":"VA","zip":"22030","telephone":"123-456-7890","email":"jane.doe@example.com","dateOfSurvey":"2025-03-26","likedMost":"campus","interestSource":"internet","recommendationLikelihood":"Very Likely"}]</w:t>
      </w:r>
    </w:p>
    <w:p w14:paraId="11B7382E" w14:textId="25F9822F" w:rsidR="0046535B" w:rsidRPr="005142E6" w:rsidRDefault="0046535B" w:rsidP="0046535B">
      <w:pPr>
        <w:rPr>
          <w:b/>
          <w:bCs/>
        </w:rPr>
      </w:pPr>
      <w:r w:rsidRPr="005142E6">
        <w:rPr>
          <w:b/>
          <w:bCs/>
        </w:rPr>
        <w:lastRenderedPageBreak/>
        <w:t>2</w:t>
      </w:r>
      <w:proofErr w:type="gramStart"/>
      <w:r w:rsidRPr="005142E6">
        <w:rPr>
          <w:b/>
          <w:bCs/>
        </w:rPr>
        <w:t>.Getting</w:t>
      </w:r>
      <w:proofErr w:type="gramEnd"/>
      <w:r w:rsidRPr="005142E6">
        <w:rPr>
          <w:b/>
          <w:bCs/>
        </w:rPr>
        <w:t xml:space="preserve"> a survey by id</w:t>
      </w:r>
    </w:p>
    <w:p w14:paraId="6310C36C" w14:textId="3A61CC7A" w:rsidR="0046535B" w:rsidRPr="005142E6" w:rsidRDefault="0046535B" w:rsidP="0046535B">
      <w:pPr>
        <w:rPr>
          <w:u w:val="single"/>
        </w:rPr>
      </w:pPr>
      <w:r w:rsidRPr="005142E6">
        <w:rPr>
          <w:u w:val="single"/>
        </w:rPr>
        <w:t>Sample Request:</w:t>
      </w:r>
    </w:p>
    <w:p w14:paraId="4BEB0B0E" w14:textId="3DAE8D9E" w:rsidR="008740FE" w:rsidRPr="0046535B" w:rsidRDefault="0046535B" w:rsidP="0046535B">
      <w:pPr>
        <w:rPr>
          <w:lang w:val="en-IN"/>
        </w:rPr>
      </w:pPr>
      <w:r w:rsidRPr="0046535B">
        <w:rPr>
          <w:lang w:val="en-IN"/>
        </w:rPr>
        <w:t xml:space="preserve">GET </w:t>
      </w:r>
      <w:hyperlink r:id="rId36" w:history="1">
        <w:r w:rsidR="008740FE" w:rsidRPr="0046535B">
          <w:rPr>
            <w:rStyle w:val="Hyperlink"/>
            <w:lang w:val="en-IN"/>
          </w:rPr>
          <w:t>http://ec2-3-88-76-65.compute-1.amazonaws.com:32010/api/surveys/1</w:t>
        </w:r>
      </w:hyperlink>
    </w:p>
    <w:p w14:paraId="19D0524F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GET /</w:t>
      </w:r>
      <w:proofErr w:type="spellStart"/>
      <w:r w:rsidRPr="0046535B">
        <w:rPr>
          <w:lang w:val="en-IN"/>
        </w:rPr>
        <w:t>api</w:t>
      </w:r>
      <w:proofErr w:type="spellEnd"/>
      <w:r w:rsidRPr="0046535B">
        <w:rPr>
          <w:lang w:val="en-IN"/>
        </w:rPr>
        <w:t>/surveys/1 HTTP/1.1</w:t>
      </w:r>
    </w:p>
    <w:p w14:paraId="67F24FFA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 xml:space="preserve">User-Agent: </w:t>
      </w:r>
      <w:proofErr w:type="spellStart"/>
      <w:r w:rsidRPr="0046535B">
        <w:rPr>
          <w:lang w:val="en-IN"/>
        </w:rPr>
        <w:t>PostmanRuntime</w:t>
      </w:r>
      <w:proofErr w:type="spellEnd"/>
      <w:r w:rsidRPr="0046535B">
        <w:rPr>
          <w:lang w:val="en-IN"/>
        </w:rPr>
        <w:t>/7.43.3</w:t>
      </w:r>
    </w:p>
    <w:p w14:paraId="55F31B43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Accept: */*</w:t>
      </w:r>
    </w:p>
    <w:p w14:paraId="6A69B354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Postman-Token: 9e3ad21f-5926-44df-ad01-b2f6a07b3803</w:t>
      </w:r>
    </w:p>
    <w:p w14:paraId="74117D1F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Host: ec2-3-88-76-65.compute-1.amazonaws.com:32010</w:t>
      </w:r>
    </w:p>
    <w:p w14:paraId="5DFA05C5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 xml:space="preserve">Accept-Encoding: </w:t>
      </w:r>
      <w:proofErr w:type="spellStart"/>
      <w:r w:rsidRPr="0046535B">
        <w:rPr>
          <w:lang w:val="en-IN"/>
        </w:rPr>
        <w:t>gzip</w:t>
      </w:r>
      <w:proofErr w:type="spellEnd"/>
      <w:r w:rsidRPr="0046535B">
        <w:rPr>
          <w:lang w:val="en-IN"/>
        </w:rPr>
        <w:t xml:space="preserve">, deflate, </w:t>
      </w:r>
      <w:proofErr w:type="spellStart"/>
      <w:r w:rsidRPr="0046535B">
        <w:rPr>
          <w:lang w:val="en-IN"/>
        </w:rPr>
        <w:t>br</w:t>
      </w:r>
      <w:proofErr w:type="spellEnd"/>
    </w:p>
    <w:p w14:paraId="51694CDC" w14:textId="5BA50D86" w:rsidR="0046535B" w:rsidRPr="005142E6" w:rsidRDefault="0046535B" w:rsidP="0046535B">
      <w:pPr>
        <w:rPr>
          <w:lang w:val="en-IN"/>
        </w:rPr>
      </w:pPr>
      <w:r w:rsidRPr="0046535B">
        <w:rPr>
          <w:lang w:val="en-IN"/>
        </w:rPr>
        <w:t>Connection: keep-alive</w:t>
      </w:r>
    </w:p>
    <w:p w14:paraId="68743926" w14:textId="567CEAF6" w:rsidR="0046535B" w:rsidRPr="005142E6" w:rsidRDefault="0046535B" w:rsidP="0046535B">
      <w:pPr>
        <w:rPr>
          <w:u w:val="single"/>
        </w:rPr>
      </w:pPr>
      <w:r w:rsidRPr="005142E6">
        <w:rPr>
          <w:u w:val="single"/>
        </w:rPr>
        <w:t>Sample Response:</w:t>
      </w:r>
    </w:p>
    <w:p w14:paraId="5EC59E62" w14:textId="77777777" w:rsidR="009E1D22" w:rsidRPr="009E1D22" w:rsidRDefault="009E1D22" w:rsidP="009E1D22">
      <w:pPr>
        <w:rPr>
          <w:lang w:val="en-IN"/>
        </w:rPr>
      </w:pPr>
      <w:r w:rsidRPr="009E1D22">
        <w:rPr>
          <w:lang w:val="en-IN"/>
        </w:rPr>
        <w:t>HTTP/1.1 200 OK</w:t>
      </w:r>
    </w:p>
    <w:p w14:paraId="5E59F236" w14:textId="77777777" w:rsidR="009E1D22" w:rsidRPr="009E1D22" w:rsidRDefault="009E1D22" w:rsidP="009E1D22">
      <w:pPr>
        <w:rPr>
          <w:lang w:val="en-IN"/>
        </w:rPr>
      </w:pPr>
      <w:r w:rsidRPr="009E1D22">
        <w:rPr>
          <w:lang w:val="en-IN"/>
        </w:rPr>
        <w:t>Content-Type: application/</w:t>
      </w:r>
      <w:proofErr w:type="spellStart"/>
      <w:r w:rsidRPr="009E1D22">
        <w:rPr>
          <w:lang w:val="en-IN"/>
        </w:rPr>
        <w:t>json</w:t>
      </w:r>
      <w:proofErr w:type="spellEnd"/>
    </w:p>
    <w:p w14:paraId="3BADEEF0" w14:textId="77777777" w:rsidR="009E1D22" w:rsidRPr="009E1D22" w:rsidRDefault="009E1D22" w:rsidP="009E1D22">
      <w:pPr>
        <w:rPr>
          <w:lang w:val="en-IN"/>
        </w:rPr>
      </w:pPr>
      <w:r w:rsidRPr="009E1D22">
        <w:rPr>
          <w:lang w:val="en-IN"/>
        </w:rPr>
        <w:t>Transfer-Encoding: chunked</w:t>
      </w:r>
    </w:p>
    <w:p w14:paraId="1AB4478E" w14:textId="77777777" w:rsidR="009E1D22" w:rsidRPr="009E1D22" w:rsidRDefault="009E1D22" w:rsidP="009E1D22">
      <w:pPr>
        <w:rPr>
          <w:lang w:val="en-IN"/>
        </w:rPr>
      </w:pPr>
      <w:r w:rsidRPr="009E1D22">
        <w:rPr>
          <w:lang w:val="en-IN"/>
        </w:rPr>
        <w:t>Date: Sun, 13 Apr 2025 18:20:36 GMT</w:t>
      </w:r>
    </w:p>
    <w:p w14:paraId="1129C850" w14:textId="77777777" w:rsidR="009E1D22" w:rsidRPr="009E1D22" w:rsidRDefault="009E1D22" w:rsidP="009E1D22">
      <w:pPr>
        <w:rPr>
          <w:lang w:val="en-IN"/>
        </w:rPr>
      </w:pPr>
      <w:r w:rsidRPr="009E1D22">
        <w:rPr>
          <w:lang w:val="en-IN"/>
        </w:rPr>
        <w:t>Keep-Alive: timeout=60</w:t>
      </w:r>
    </w:p>
    <w:p w14:paraId="290B4828" w14:textId="176DB8E7" w:rsidR="009E1D22" w:rsidRPr="009E1D22" w:rsidRDefault="009E1D22" w:rsidP="009E1D22">
      <w:pPr>
        <w:rPr>
          <w:lang w:val="en-IN"/>
        </w:rPr>
      </w:pPr>
      <w:r w:rsidRPr="009E1D22">
        <w:rPr>
          <w:lang w:val="en-IN"/>
        </w:rPr>
        <w:t>Connection: keep-alive </w:t>
      </w:r>
    </w:p>
    <w:p w14:paraId="2C2B8B91" w14:textId="675B23D9" w:rsidR="0046535B" w:rsidRPr="009E1D22" w:rsidRDefault="009E1D22" w:rsidP="0046535B">
      <w:pPr>
        <w:rPr>
          <w:lang w:val="en-IN"/>
        </w:rPr>
      </w:pPr>
      <w:r w:rsidRPr="009E1D22">
        <w:rPr>
          <w:lang w:val="en-IN"/>
        </w:rPr>
        <w:t>{"id":1,"firstName":"Sheetal","lastName":"Doe","streetAddress":"123 Campus Drive","city":"Fairfax","state":"VA","zip":"22030","telephone":"123-456-7890","email":"jane.doe@example.com","dateOfSurvey":"2025-03-26","likedMost":"campus","interestSource":"internet","recommendationLikelihood":"Very Likely"}</w:t>
      </w:r>
    </w:p>
    <w:p w14:paraId="4D5185FE" w14:textId="44F80244" w:rsidR="0046535B" w:rsidRPr="005142E6" w:rsidRDefault="009E1D22" w:rsidP="0046535B">
      <w:pPr>
        <w:rPr>
          <w:b/>
          <w:bCs/>
        </w:rPr>
      </w:pPr>
      <w:r w:rsidRPr="005142E6">
        <w:rPr>
          <w:b/>
          <w:bCs/>
        </w:rPr>
        <w:t>3</w:t>
      </w:r>
      <w:r w:rsidR="0046535B" w:rsidRPr="005142E6">
        <w:rPr>
          <w:b/>
          <w:bCs/>
        </w:rPr>
        <w:t>.Creating a survey</w:t>
      </w:r>
      <w:r w:rsidR="00A32E86" w:rsidRPr="005142E6">
        <w:rPr>
          <w:b/>
          <w:bCs/>
        </w:rPr>
        <w:t xml:space="preserve"> </w:t>
      </w:r>
    </w:p>
    <w:p w14:paraId="000C2DED" w14:textId="6FC4E38C" w:rsidR="0046535B" w:rsidRPr="005142E6" w:rsidRDefault="0046535B">
      <w:pPr>
        <w:rPr>
          <w:u w:val="single"/>
        </w:rPr>
      </w:pPr>
      <w:r w:rsidRPr="005142E6">
        <w:rPr>
          <w:u w:val="single"/>
        </w:rPr>
        <w:t>Sample Request:</w:t>
      </w:r>
    </w:p>
    <w:p w14:paraId="1D5A51F1" w14:textId="77777777" w:rsidR="0046535B" w:rsidRDefault="0046535B" w:rsidP="0046535B">
      <w:r>
        <w:t>POST /</w:t>
      </w:r>
      <w:proofErr w:type="spellStart"/>
      <w:r>
        <w:t>api</w:t>
      </w:r>
      <w:proofErr w:type="spellEnd"/>
      <w:r>
        <w:t>/surveys HTTP/1.1</w:t>
      </w:r>
    </w:p>
    <w:p w14:paraId="2D064512" w14:textId="77777777" w:rsidR="0046535B" w:rsidRDefault="0046535B" w:rsidP="0046535B">
      <w:r>
        <w:t>Host: ec2-3-88-76-65.compute-1.amazonaws.com:32010</w:t>
      </w:r>
    </w:p>
    <w:p w14:paraId="6494980E" w14:textId="77777777" w:rsidR="0046535B" w:rsidRDefault="0046535B" w:rsidP="0046535B">
      <w:r>
        <w:t>Content-Type: application/</w:t>
      </w:r>
      <w:proofErr w:type="spellStart"/>
      <w:r>
        <w:t>json</w:t>
      </w:r>
      <w:proofErr w:type="spellEnd"/>
    </w:p>
    <w:p w14:paraId="418C5CCC" w14:textId="6604BFF1" w:rsidR="0046535B" w:rsidRDefault="0046535B" w:rsidP="0046535B">
      <w:r>
        <w:lastRenderedPageBreak/>
        <w:t>Content-Length: 356</w:t>
      </w:r>
    </w:p>
    <w:p w14:paraId="40D0D819" w14:textId="77777777" w:rsidR="0046535B" w:rsidRDefault="0046535B" w:rsidP="0046535B">
      <w:r>
        <w:t>{</w:t>
      </w:r>
    </w:p>
    <w:p w14:paraId="26FF16B1" w14:textId="77777777" w:rsidR="0046535B" w:rsidRDefault="0046535B" w:rsidP="0046535B">
      <w:r>
        <w:t xml:space="preserve">  "</w:t>
      </w:r>
      <w:proofErr w:type="spellStart"/>
      <w:r>
        <w:t>firstName</w:t>
      </w:r>
      <w:proofErr w:type="spellEnd"/>
      <w:r>
        <w:t>": "Jane 8",</w:t>
      </w:r>
    </w:p>
    <w:p w14:paraId="23165573" w14:textId="77777777" w:rsidR="0046535B" w:rsidRDefault="0046535B" w:rsidP="0046535B">
      <w:r>
        <w:t xml:space="preserve">  "</w:t>
      </w:r>
      <w:proofErr w:type="spellStart"/>
      <w:r>
        <w:t>lastName</w:t>
      </w:r>
      <w:proofErr w:type="spellEnd"/>
      <w:r>
        <w:t>": "Doe",</w:t>
      </w:r>
    </w:p>
    <w:p w14:paraId="2AD8EBC1" w14:textId="77777777" w:rsidR="0046535B" w:rsidRDefault="0046535B" w:rsidP="0046535B">
      <w:r>
        <w:t xml:space="preserve">  "</w:t>
      </w:r>
      <w:proofErr w:type="spellStart"/>
      <w:r>
        <w:t>streetAddress</w:t>
      </w:r>
      <w:proofErr w:type="spellEnd"/>
      <w:r>
        <w:t>": "123 Campus Drive",</w:t>
      </w:r>
    </w:p>
    <w:p w14:paraId="5ED90FD2" w14:textId="77777777" w:rsidR="0046535B" w:rsidRDefault="0046535B" w:rsidP="0046535B">
      <w:r>
        <w:t xml:space="preserve">  "city": "Fairfax",</w:t>
      </w:r>
    </w:p>
    <w:p w14:paraId="4840DAC8" w14:textId="77777777" w:rsidR="0046535B" w:rsidRDefault="0046535B" w:rsidP="0046535B">
      <w:r>
        <w:t xml:space="preserve">  "state": "VA",</w:t>
      </w:r>
    </w:p>
    <w:p w14:paraId="7B160F48" w14:textId="77777777" w:rsidR="0046535B" w:rsidRDefault="0046535B" w:rsidP="0046535B">
      <w:r>
        <w:t xml:space="preserve">  "zip": "22030",</w:t>
      </w:r>
    </w:p>
    <w:p w14:paraId="18553B30" w14:textId="77777777" w:rsidR="0046535B" w:rsidRDefault="0046535B" w:rsidP="0046535B">
      <w:r>
        <w:t xml:space="preserve">  "telephone": "123-456-7890",</w:t>
      </w:r>
    </w:p>
    <w:p w14:paraId="18CC67FF" w14:textId="77777777" w:rsidR="0046535B" w:rsidRDefault="0046535B" w:rsidP="0046535B">
      <w:r>
        <w:t xml:space="preserve">  "email": "jane.doe@example.com",</w:t>
      </w:r>
    </w:p>
    <w:p w14:paraId="74BE6704" w14:textId="77777777" w:rsidR="0046535B" w:rsidRDefault="0046535B" w:rsidP="0046535B">
      <w:r>
        <w:t xml:space="preserve">  "</w:t>
      </w:r>
      <w:proofErr w:type="spellStart"/>
      <w:r>
        <w:t>dateOfSurvey</w:t>
      </w:r>
      <w:proofErr w:type="spellEnd"/>
      <w:r>
        <w:t>": "2025-03-26",</w:t>
      </w:r>
    </w:p>
    <w:p w14:paraId="47830C4C" w14:textId="77777777" w:rsidR="0046535B" w:rsidRDefault="0046535B" w:rsidP="0046535B">
      <w:r>
        <w:t xml:space="preserve">  "</w:t>
      </w:r>
      <w:proofErr w:type="spellStart"/>
      <w:r>
        <w:t>likedMost</w:t>
      </w:r>
      <w:proofErr w:type="spellEnd"/>
      <w:r>
        <w:t>": "campus",</w:t>
      </w:r>
    </w:p>
    <w:p w14:paraId="097BA597" w14:textId="77777777" w:rsidR="0046535B" w:rsidRDefault="0046535B" w:rsidP="0046535B">
      <w:r>
        <w:t xml:space="preserve">  "</w:t>
      </w:r>
      <w:proofErr w:type="spellStart"/>
      <w:r>
        <w:t>interestSource</w:t>
      </w:r>
      <w:proofErr w:type="spellEnd"/>
      <w:r>
        <w:t>": "internet",</w:t>
      </w:r>
    </w:p>
    <w:p w14:paraId="678C4D7F" w14:textId="77777777" w:rsidR="0046535B" w:rsidRDefault="0046535B" w:rsidP="0046535B">
      <w:r>
        <w:t xml:space="preserve">  "</w:t>
      </w:r>
      <w:proofErr w:type="spellStart"/>
      <w:r>
        <w:t>recommendationLikelihood</w:t>
      </w:r>
      <w:proofErr w:type="spellEnd"/>
      <w:r>
        <w:t>": "Very Likely"</w:t>
      </w:r>
    </w:p>
    <w:p w14:paraId="78362B41" w14:textId="0C85F175" w:rsidR="0046535B" w:rsidRDefault="0046535B" w:rsidP="0046535B">
      <w:r>
        <w:t>}</w:t>
      </w:r>
    </w:p>
    <w:p w14:paraId="7AA2245C" w14:textId="45652B44" w:rsidR="0046535B" w:rsidRPr="005142E6" w:rsidRDefault="0046535B" w:rsidP="0046535B">
      <w:pPr>
        <w:rPr>
          <w:u w:val="single"/>
        </w:rPr>
      </w:pPr>
      <w:r w:rsidRPr="005142E6">
        <w:rPr>
          <w:u w:val="single"/>
        </w:rPr>
        <w:t>Sample Response:</w:t>
      </w:r>
    </w:p>
    <w:p w14:paraId="798A3DD7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HTTP/1.1 200 OK</w:t>
      </w:r>
    </w:p>
    <w:p w14:paraId="47734A9B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Content-Type: application/</w:t>
      </w:r>
      <w:proofErr w:type="spellStart"/>
      <w:r w:rsidRPr="0046535B">
        <w:rPr>
          <w:lang w:val="en-IN"/>
        </w:rPr>
        <w:t>json</w:t>
      </w:r>
      <w:proofErr w:type="spellEnd"/>
    </w:p>
    <w:p w14:paraId="2D01EC8F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Transfer-Encoding: chunked</w:t>
      </w:r>
    </w:p>
    <w:p w14:paraId="3DDCF208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Date: Sun, 13 Apr 2025 18:11:58 GMT</w:t>
      </w:r>
    </w:p>
    <w:p w14:paraId="603DECB4" w14:textId="77777777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Keep-Alive: timeout=60</w:t>
      </w:r>
    </w:p>
    <w:p w14:paraId="404BDE7D" w14:textId="79EE53F2" w:rsidR="0046535B" w:rsidRPr="0046535B" w:rsidRDefault="0046535B" w:rsidP="0046535B">
      <w:pPr>
        <w:rPr>
          <w:lang w:val="en-IN"/>
        </w:rPr>
      </w:pPr>
      <w:r w:rsidRPr="0046535B">
        <w:rPr>
          <w:lang w:val="en-IN"/>
        </w:rPr>
        <w:t>Connection: keep-alive</w:t>
      </w:r>
    </w:p>
    <w:p w14:paraId="1E38C18B" w14:textId="471756A9" w:rsidR="0046535B" w:rsidRDefault="0046535B" w:rsidP="0046535B">
      <w:pPr>
        <w:rPr>
          <w:lang w:val="en-IN"/>
        </w:rPr>
      </w:pPr>
      <w:r w:rsidRPr="0046535B">
        <w:rPr>
          <w:lang w:val="en-IN"/>
        </w:rPr>
        <w:t>{"id":11,"firstName":"Jane 8","lastName":"Doe","streetAddress":"123 Campus Drive","city":"Fairfax","state":"VA","zip":"22030","telephone":"123-456-7890","email":"jane.doe@example.com","dateOfSurvey":"2025-03-26","likedMost":"campus","interestSource":"internet","recommendationLikelihood":"Very Likely"}</w:t>
      </w:r>
    </w:p>
    <w:p w14:paraId="4424FED4" w14:textId="77777777" w:rsidR="009E1D22" w:rsidRPr="005142E6" w:rsidRDefault="009E1D22" w:rsidP="009E1D22">
      <w:pPr>
        <w:rPr>
          <w:b/>
          <w:bCs/>
          <w:lang w:val="en-IN"/>
        </w:rPr>
      </w:pPr>
      <w:r w:rsidRPr="005142E6">
        <w:rPr>
          <w:b/>
          <w:bCs/>
          <w:lang w:val="en-IN"/>
        </w:rPr>
        <w:lastRenderedPageBreak/>
        <w:t>4.Updating a Survey</w:t>
      </w:r>
    </w:p>
    <w:p w14:paraId="67AD597A" w14:textId="77777777" w:rsidR="008740FE" w:rsidRPr="005142E6" w:rsidRDefault="009E1D22" w:rsidP="009E1D22">
      <w:pPr>
        <w:rPr>
          <w:u w:val="single"/>
          <w:lang w:val="en-IN"/>
        </w:rPr>
      </w:pPr>
      <w:r w:rsidRPr="005142E6">
        <w:rPr>
          <w:u w:val="single"/>
          <w:lang w:val="en-IN"/>
        </w:rPr>
        <w:t xml:space="preserve">Sample </w:t>
      </w:r>
      <w:r w:rsidR="008740FE" w:rsidRPr="005142E6">
        <w:rPr>
          <w:u w:val="single"/>
          <w:lang w:val="en-IN"/>
        </w:rPr>
        <w:t>Request:</w:t>
      </w:r>
    </w:p>
    <w:p w14:paraId="07D5E33B" w14:textId="0AC3E274" w:rsidR="008740FE" w:rsidRDefault="008740FE" w:rsidP="008740FE">
      <w:pPr>
        <w:rPr>
          <w:lang w:val="en-IN"/>
        </w:rPr>
      </w:pPr>
      <w:r w:rsidRPr="008740FE">
        <w:rPr>
          <w:lang w:val="en-IN"/>
        </w:rPr>
        <w:t xml:space="preserve">PUT </w:t>
      </w:r>
      <w:hyperlink r:id="rId37" w:history="1">
        <w:r w:rsidRPr="008740FE">
          <w:rPr>
            <w:rStyle w:val="Hyperlink"/>
            <w:lang w:val="en-IN"/>
          </w:rPr>
          <w:t>http://ec2-3-88-76-65.compute-1.amazonaws.com:32010/api/surveys/1200</w:t>
        </w:r>
      </w:hyperlink>
    </w:p>
    <w:p w14:paraId="2C307430" w14:textId="694B4654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PUT /</w:t>
      </w:r>
      <w:proofErr w:type="spellStart"/>
      <w:r w:rsidRPr="008740FE">
        <w:rPr>
          <w:lang w:val="en-IN"/>
        </w:rPr>
        <w:t>api</w:t>
      </w:r>
      <w:proofErr w:type="spellEnd"/>
      <w:r w:rsidRPr="008740FE">
        <w:rPr>
          <w:lang w:val="en-IN"/>
        </w:rPr>
        <w:t>/surveys/1 HTTP/1.1</w:t>
      </w:r>
    </w:p>
    <w:p w14:paraId="59E612CD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Content-Type: application/</w:t>
      </w:r>
      <w:proofErr w:type="spellStart"/>
      <w:r w:rsidRPr="008740FE">
        <w:rPr>
          <w:lang w:val="en-IN"/>
        </w:rPr>
        <w:t>json</w:t>
      </w:r>
      <w:proofErr w:type="spellEnd"/>
    </w:p>
    <w:p w14:paraId="6A6C399B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 xml:space="preserve">User-Agent: </w:t>
      </w:r>
      <w:proofErr w:type="spellStart"/>
      <w:r w:rsidRPr="008740FE">
        <w:rPr>
          <w:lang w:val="en-IN"/>
        </w:rPr>
        <w:t>PostmanRuntime</w:t>
      </w:r>
      <w:proofErr w:type="spellEnd"/>
      <w:r w:rsidRPr="008740FE">
        <w:rPr>
          <w:lang w:val="en-IN"/>
        </w:rPr>
        <w:t>/7.43.3</w:t>
      </w:r>
    </w:p>
    <w:p w14:paraId="54EAE82B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Accept: */*</w:t>
      </w:r>
    </w:p>
    <w:p w14:paraId="52D992EF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Postman-Token: aab81b91-cddf-4139-b237-e46d51f986c6</w:t>
      </w:r>
    </w:p>
    <w:p w14:paraId="7FE6C871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Host: ec2-3-88-76-65.compute-1.amazonaws.com:32010</w:t>
      </w:r>
    </w:p>
    <w:p w14:paraId="53A48D49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 xml:space="preserve">Accept-Encoding: </w:t>
      </w:r>
      <w:proofErr w:type="spellStart"/>
      <w:r w:rsidRPr="008740FE">
        <w:rPr>
          <w:lang w:val="en-IN"/>
        </w:rPr>
        <w:t>gzip</w:t>
      </w:r>
      <w:proofErr w:type="spellEnd"/>
      <w:r w:rsidRPr="008740FE">
        <w:rPr>
          <w:lang w:val="en-IN"/>
        </w:rPr>
        <w:t xml:space="preserve">, deflate, </w:t>
      </w:r>
      <w:proofErr w:type="spellStart"/>
      <w:r w:rsidRPr="008740FE">
        <w:rPr>
          <w:lang w:val="en-IN"/>
        </w:rPr>
        <w:t>br</w:t>
      </w:r>
      <w:proofErr w:type="spellEnd"/>
    </w:p>
    <w:p w14:paraId="6ACD1BA2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Connection: keep-alive</w:t>
      </w:r>
    </w:p>
    <w:p w14:paraId="6B0920D5" w14:textId="5F4480D4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Content-Length: 359</w:t>
      </w:r>
    </w:p>
    <w:p w14:paraId="583D6DD5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{</w:t>
      </w:r>
    </w:p>
    <w:p w14:paraId="47AB784B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firstName</w:t>
      </w:r>
      <w:proofErr w:type="spellEnd"/>
      <w:r w:rsidRPr="008740FE">
        <w:rPr>
          <w:lang w:val="en-IN"/>
        </w:rPr>
        <w:t>": "Sheetal12",</w:t>
      </w:r>
    </w:p>
    <w:p w14:paraId="1832AF03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lastName</w:t>
      </w:r>
      <w:proofErr w:type="spellEnd"/>
      <w:r w:rsidRPr="008740FE">
        <w:rPr>
          <w:lang w:val="en-IN"/>
        </w:rPr>
        <w:t>": "Doe",</w:t>
      </w:r>
    </w:p>
    <w:p w14:paraId="6B70D0CB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streetAddress</w:t>
      </w:r>
      <w:proofErr w:type="spellEnd"/>
      <w:r w:rsidRPr="008740FE">
        <w:rPr>
          <w:lang w:val="en-IN"/>
        </w:rPr>
        <w:t>": "123 Campus Drive",</w:t>
      </w:r>
    </w:p>
    <w:p w14:paraId="6206D941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"city": "Fairfax",</w:t>
      </w:r>
    </w:p>
    <w:p w14:paraId="3BC986D4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"state": "VA",</w:t>
      </w:r>
    </w:p>
    <w:p w14:paraId="3D46424A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"zip": "22030",</w:t>
      </w:r>
    </w:p>
    <w:p w14:paraId="4B69F177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"telephone": "123-456-7890",</w:t>
      </w:r>
    </w:p>
    <w:p w14:paraId="3A61413D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"email": "jane.doe@example.com",</w:t>
      </w:r>
    </w:p>
    <w:p w14:paraId="4010A74A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dateOfSurvey</w:t>
      </w:r>
      <w:proofErr w:type="spellEnd"/>
      <w:r w:rsidRPr="008740FE">
        <w:rPr>
          <w:lang w:val="en-IN"/>
        </w:rPr>
        <w:t>": "2025-03-26",</w:t>
      </w:r>
    </w:p>
    <w:p w14:paraId="59EE8B76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likedMost</w:t>
      </w:r>
      <w:proofErr w:type="spellEnd"/>
      <w:r w:rsidRPr="008740FE">
        <w:rPr>
          <w:lang w:val="en-IN"/>
        </w:rPr>
        <w:t>": "campus",</w:t>
      </w:r>
    </w:p>
    <w:p w14:paraId="2F6915F2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interestSource</w:t>
      </w:r>
      <w:proofErr w:type="spellEnd"/>
      <w:r w:rsidRPr="008740FE">
        <w:rPr>
          <w:lang w:val="en-IN"/>
        </w:rPr>
        <w:t>": "internet",</w:t>
      </w:r>
    </w:p>
    <w:p w14:paraId="6D7BA3DA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"</w:t>
      </w:r>
      <w:proofErr w:type="spellStart"/>
      <w:r w:rsidRPr="008740FE">
        <w:rPr>
          <w:lang w:val="en-IN"/>
        </w:rPr>
        <w:t>recommendationLikelihood</w:t>
      </w:r>
      <w:proofErr w:type="spellEnd"/>
      <w:r w:rsidRPr="008740FE">
        <w:rPr>
          <w:lang w:val="en-IN"/>
        </w:rPr>
        <w:t>": "Very Likely"</w:t>
      </w:r>
    </w:p>
    <w:p w14:paraId="3B49D237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lastRenderedPageBreak/>
        <w:t>}</w:t>
      </w:r>
    </w:p>
    <w:p w14:paraId="55597B67" w14:textId="620F1DA7" w:rsidR="008740FE" w:rsidRPr="005142E6" w:rsidRDefault="008740FE" w:rsidP="009E1D22">
      <w:pPr>
        <w:rPr>
          <w:u w:val="single"/>
          <w:lang w:val="en-IN"/>
        </w:rPr>
      </w:pPr>
      <w:r w:rsidRPr="005142E6">
        <w:rPr>
          <w:u w:val="single"/>
          <w:lang w:val="en-IN"/>
        </w:rPr>
        <w:t>Sample Response:</w:t>
      </w:r>
    </w:p>
    <w:p w14:paraId="102DD9BD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HTTP/1.1 200 OK</w:t>
      </w:r>
    </w:p>
    <w:p w14:paraId="4A06DA16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Content-Type: application/</w:t>
      </w:r>
      <w:proofErr w:type="spellStart"/>
      <w:r w:rsidRPr="008740FE">
        <w:rPr>
          <w:lang w:val="en-IN"/>
        </w:rPr>
        <w:t>json</w:t>
      </w:r>
      <w:proofErr w:type="spellEnd"/>
    </w:p>
    <w:p w14:paraId="03E96134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Transfer-Encoding: chunked</w:t>
      </w:r>
    </w:p>
    <w:p w14:paraId="2B42A7E3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Date: Sun, 13 Apr 2025 18:22:03 GMT</w:t>
      </w:r>
    </w:p>
    <w:p w14:paraId="372F7872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Keep-Alive: timeout=60</w:t>
      </w:r>
    </w:p>
    <w:p w14:paraId="4DD4DFB7" w14:textId="77FB035B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Connection: keep-</w:t>
      </w:r>
      <w:proofErr w:type="spellStart"/>
      <w:r w:rsidRPr="008740FE">
        <w:rPr>
          <w:lang w:val="en-IN"/>
        </w:rPr>
        <w:t>aliv</w:t>
      </w:r>
      <w:proofErr w:type="spellEnd"/>
    </w:p>
    <w:p w14:paraId="7A975C7F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{"id":1,"firstName":"Sheetal12","lastName":"Doe","streetAddress":"123 Campus Drive","city":"Fairfax","state":"VA","zip":"22030","telephone":"123-456-7890","email":"jane.doe@example.com","dateOfSurvey":"2025-03-26","likedMost":"campus","interestSource":"internet","recommendationLikelihood":"Very Likely"}</w:t>
      </w:r>
    </w:p>
    <w:p w14:paraId="599DA105" w14:textId="0DFC2086" w:rsidR="0046535B" w:rsidRPr="005142E6" w:rsidRDefault="008740FE" w:rsidP="008740FE">
      <w:pPr>
        <w:rPr>
          <w:b/>
          <w:bCs/>
          <w:lang w:val="en-IN"/>
        </w:rPr>
      </w:pPr>
      <w:r w:rsidRPr="005142E6">
        <w:rPr>
          <w:b/>
          <w:bCs/>
          <w:lang w:val="en-IN"/>
        </w:rPr>
        <w:t>5.Deleting a Survey</w:t>
      </w:r>
    </w:p>
    <w:p w14:paraId="277A7368" w14:textId="57D88B04" w:rsidR="008740FE" w:rsidRPr="005142E6" w:rsidRDefault="008740FE" w:rsidP="008740FE">
      <w:pPr>
        <w:rPr>
          <w:u w:val="single"/>
          <w:lang w:val="en-IN"/>
        </w:rPr>
      </w:pPr>
      <w:r w:rsidRPr="005142E6">
        <w:rPr>
          <w:u w:val="single"/>
          <w:lang w:val="en-IN"/>
        </w:rPr>
        <w:t>Sample Request:</w:t>
      </w:r>
    </w:p>
    <w:p w14:paraId="59D29608" w14:textId="00861E8A" w:rsidR="008740FE" w:rsidRDefault="008740FE" w:rsidP="008740FE">
      <w:pPr>
        <w:rPr>
          <w:lang w:val="en-IN"/>
        </w:rPr>
      </w:pPr>
      <w:r w:rsidRPr="008740FE">
        <w:rPr>
          <w:lang w:val="en-IN"/>
        </w:rPr>
        <w:t xml:space="preserve">DELETE </w:t>
      </w:r>
      <w:hyperlink r:id="rId38" w:history="1">
        <w:r w:rsidRPr="008740FE">
          <w:rPr>
            <w:rStyle w:val="Hyperlink"/>
            <w:lang w:val="en-IN"/>
          </w:rPr>
          <w:t>http://ec2-3-88-76-65.compute-1.amazonaws.com:32010/api/surveys/1200</w:t>
        </w:r>
      </w:hyperlink>
    </w:p>
    <w:p w14:paraId="2A0C94A5" w14:textId="5700EEB6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DELETE /</w:t>
      </w:r>
      <w:proofErr w:type="spellStart"/>
      <w:r w:rsidRPr="008740FE">
        <w:rPr>
          <w:lang w:val="en-IN"/>
        </w:rPr>
        <w:t>api</w:t>
      </w:r>
      <w:proofErr w:type="spellEnd"/>
      <w:r w:rsidRPr="008740FE">
        <w:rPr>
          <w:lang w:val="en-IN"/>
        </w:rPr>
        <w:t>/surveys/1 HTTP/1.1</w:t>
      </w:r>
    </w:p>
    <w:p w14:paraId="3FAF4BF1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 xml:space="preserve">User-Agent: </w:t>
      </w:r>
      <w:proofErr w:type="spellStart"/>
      <w:r w:rsidRPr="008740FE">
        <w:rPr>
          <w:lang w:val="en-IN"/>
        </w:rPr>
        <w:t>PostmanRuntime</w:t>
      </w:r>
      <w:proofErr w:type="spellEnd"/>
      <w:r w:rsidRPr="008740FE">
        <w:rPr>
          <w:lang w:val="en-IN"/>
        </w:rPr>
        <w:t>/7.43.3</w:t>
      </w:r>
    </w:p>
    <w:p w14:paraId="430139C3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Accept: */*</w:t>
      </w:r>
    </w:p>
    <w:p w14:paraId="2111C62F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Postman-Token: 3b1d613f-4128-4dae-9c04-8d8135e97c82</w:t>
      </w:r>
    </w:p>
    <w:p w14:paraId="41ECB278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Host: ec2-3-88-76-65.compute-1.amazonaws.com:32010</w:t>
      </w:r>
    </w:p>
    <w:p w14:paraId="308784AE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 xml:space="preserve">Accept-Encoding: </w:t>
      </w:r>
      <w:proofErr w:type="spellStart"/>
      <w:r w:rsidRPr="008740FE">
        <w:rPr>
          <w:lang w:val="en-IN"/>
        </w:rPr>
        <w:t>gzip</w:t>
      </w:r>
      <w:proofErr w:type="spellEnd"/>
      <w:r w:rsidRPr="008740FE">
        <w:rPr>
          <w:lang w:val="en-IN"/>
        </w:rPr>
        <w:t xml:space="preserve">, deflate, </w:t>
      </w:r>
      <w:proofErr w:type="spellStart"/>
      <w:r w:rsidRPr="008740FE">
        <w:rPr>
          <w:lang w:val="en-IN"/>
        </w:rPr>
        <w:t>br</w:t>
      </w:r>
      <w:proofErr w:type="spellEnd"/>
    </w:p>
    <w:p w14:paraId="59F9CDF1" w14:textId="77777777" w:rsidR="008740FE" w:rsidRPr="008740FE" w:rsidRDefault="008740FE" w:rsidP="008740FE">
      <w:pPr>
        <w:rPr>
          <w:lang w:val="en-IN"/>
        </w:rPr>
      </w:pPr>
      <w:r w:rsidRPr="008740FE">
        <w:rPr>
          <w:lang w:val="en-IN"/>
        </w:rPr>
        <w:t>Connection: keep-alive</w:t>
      </w:r>
    </w:p>
    <w:p w14:paraId="7E3A702D" w14:textId="77777777" w:rsidR="008740FE" w:rsidRPr="008740FE" w:rsidRDefault="008740FE" w:rsidP="008740FE">
      <w:pPr>
        <w:rPr>
          <w:lang w:val="en-IN"/>
        </w:rPr>
      </w:pPr>
    </w:p>
    <w:sectPr w:rsidR="008740FE" w:rsidRPr="008740F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9371C3"/>
    <w:multiLevelType w:val="hybridMultilevel"/>
    <w:tmpl w:val="21180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B87683"/>
    <w:multiLevelType w:val="multilevel"/>
    <w:tmpl w:val="92FAE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3920CB"/>
    <w:multiLevelType w:val="multilevel"/>
    <w:tmpl w:val="9774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317C72"/>
    <w:multiLevelType w:val="multilevel"/>
    <w:tmpl w:val="805A6574"/>
    <w:lvl w:ilvl="0">
      <w:start w:val="1"/>
      <w:numFmt w:val="ordinalText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2D633B"/>
    <w:multiLevelType w:val="multilevel"/>
    <w:tmpl w:val="2AF6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4C0B63"/>
    <w:multiLevelType w:val="hybridMultilevel"/>
    <w:tmpl w:val="26A01E44"/>
    <w:lvl w:ilvl="0" w:tplc="BD90D320">
      <w:start w:val="5"/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F32422"/>
    <w:multiLevelType w:val="multilevel"/>
    <w:tmpl w:val="C1B0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6615FD"/>
    <w:multiLevelType w:val="multilevel"/>
    <w:tmpl w:val="836C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B20C7"/>
    <w:multiLevelType w:val="multilevel"/>
    <w:tmpl w:val="679E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D6ED4"/>
    <w:multiLevelType w:val="multilevel"/>
    <w:tmpl w:val="0B086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0F183B"/>
    <w:multiLevelType w:val="hybridMultilevel"/>
    <w:tmpl w:val="098A7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DF3090"/>
    <w:multiLevelType w:val="hybridMultilevel"/>
    <w:tmpl w:val="20BADA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1799C"/>
    <w:multiLevelType w:val="hybridMultilevel"/>
    <w:tmpl w:val="74402E38"/>
    <w:lvl w:ilvl="0" w:tplc="4A146E0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403D2A"/>
    <w:multiLevelType w:val="multilevel"/>
    <w:tmpl w:val="7400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EF58E6"/>
    <w:multiLevelType w:val="multilevel"/>
    <w:tmpl w:val="8952B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542C1F"/>
    <w:multiLevelType w:val="multilevel"/>
    <w:tmpl w:val="C48C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4410A9"/>
    <w:multiLevelType w:val="multilevel"/>
    <w:tmpl w:val="B28C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EB572B"/>
    <w:multiLevelType w:val="hybridMultilevel"/>
    <w:tmpl w:val="C518D356"/>
    <w:lvl w:ilvl="0" w:tplc="BD90D320">
      <w:start w:val="5"/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40C6643"/>
    <w:multiLevelType w:val="multilevel"/>
    <w:tmpl w:val="CB60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501331"/>
    <w:multiLevelType w:val="multilevel"/>
    <w:tmpl w:val="CEC0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A8546D"/>
    <w:multiLevelType w:val="multilevel"/>
    <w:tmpl w:val="86C4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546FDB"/>
    <w:multiLevelType w:val="hybridMultilevel"/>
    <w:tmpl w:val="16540C1C"/>
    <w:lvl w:ilvl="0" w:tplc="BD90D320">
      <w:start w:val="5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566A32"/>
    <w:multiLevelType w:val="multilevel"/>
    <w:tmpl w:val="8B90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025988"/>
    <w:multiLevelType w:val="hybridMultilevel"/>
    <w:tmpl w:val="B30C5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15EB6"/>
    <w:multiLevelType w:val="multilevel"/>
    <w:tmpl w:val="76B8D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11192">
    <w:abstractNumId w:val="8"/>
  </w:num>
  <w:num w:numId="2" w16cid:durableId="1079325364">
    <w:abstractNumId w:val="6"/>
  </w:num>
  <w:num w:numId="3" w16cid:durableId="1394281">
    <w:abstractNumId w:val="5"/>
  </w:num>
  <w:num w:numId="4" w16cid:durableId="596601144">
    <w:abstractNumId w:val="4"/>
  </w:num>
  <w:num w:numId="5" w16cid:durableId="819880838">
    <w:abstractNumId w:val="7"/>
  </w:num>
  <w:num w:numId="6" w16cid:durableId="48649437">
    <w:abstractNumId w:val="3"/>
  </w:num>
  <w:num w:numId="7" w16cid:durableId="707142482">
    <w:abstractNumId w:val="2"/>
  </w:num>
  <w:num w:numId="8" w16cid:durableId="1874491454">
    <w:abstractNumId w:val="1"/>
  </w:num>
  <w:num w:numId="9" w16cid:durableId="37703965">
    <w:abstractNumId w:val="0"/>
  </w:num>
  <w:num w:numId="10" w16cid:durableId="1907841746">
    <w:abstractNumId w:val="9"/>
  </w:num>
  <w:num w:numId="11" w16cid:durableId="132451769">
    <w:abstractNumId w:val="19"/>
  </w:num>
  <w:num w:numId="12" w16cid:durableId="1649284549">
    <w:abstractNumId w:val="30"/>
  </w:num>
  <w:num w:numId="13" w16cid:durableId="1966810139">
    <w:abstractNumId w:val="26"/>
  </w:num>
  <w:num w:numId="14" w16cid:durableId="843008433">
    <w:abstractNumId w:val="32"/>
  </w:num>
  <w:num w:numId="15" w16cid:durableId="87821756">
    <w:abstractNumId w:val="23"/>
  </w:num>
  <w:num w:numId="16" w16cid:durableId="1913614733">
    <w:abstractNumId w:val="16"/>
  </w:num>
  <w:num w:numId="17" w16cid:durableId="1654794506">
    <w:abstractNumId w:val="20"/>
  </w:num>
  <w:num w:numId="18" w16cid:durableId="1106077595">
    <w:abstractNumId w:val="13"/>
  </w:num>
  <w:num w:numId="19" w16cid:durableId="312488776">
    <w:abstractNumId w:val="33"/>
  </w:num>
  <w:num w:numId="20" w16cid:durableId="25641945">
    <w:abstractNumId w:val="10"/>
  </w:num>
  <w:num w:numId="21" w16cid:durableId="621957837">
    <w:abstractNumId w:val="15"/>
  </w:num>
  <w:num w:numId="22" w16cid:durableId="1951929208">
    <w:abstractNumId w:val="27"/>
  </w:num>
  <w:num w:numId="23" w16cid:durableId="1972008344">
    <w:abstractNumId w:val="11"/>
  </w:num>
  <w:num w:numId="24" w16cid:durableId="626935906">
    <w:abstractNumId w:val="14"/>
  </w:num>
  <w:num w:numId="25" w16cid:durableId="1321541591">
    <w:abstractNumId w:val="25"/>
  </w:num>
  <w:num w:numId="26" w16cid:durableId="1328485072">
    <w:abstractNumId w:val="24"/>
  </w:num>
  <w:num w:numId="27" w16cid:durableId="1387560056">
    <w:abstractNumId w:val="31"/>
  </w:num>
  <w:num w:numId="28" w16cid:durableId="1926453411">
    <w:abstractNumId w:val="17"/>
  </w:num>
  <w:num w:numId="29" w16cid:durableId="789129750">
    <w:abstractNumId w:val="29"/>
  </w:num>
  <w:num w:numId="30" w16cid:durableId="1052998107">
    <w:abstractNumId w:val="12"/>
  </w:num>
  <w:num w:numId="31" w16cid:durableId="1877886466">
    <w:abstractNumId w:val="22"/>
  </w:num>
  <w:num w:numId="32" w16cid:durableId="540019507">
    <w:abstractNumId w:val="18"/>
  </w:num>
  <w:num w:numId="33" w16cid:durableId="506946264">
    <w:abstractNumId w:val="21"/>
  </w:num>
  <w:num w:numId="34" w16cid:durableId="71450116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5CE9"/>
    <w:rsid w:val="00214E35"/>
    <w:rsid w:val="0029639D"/>
    <w:rsid w:val="002D7F97"/>
    <w:rsid w:val="00326F90"/>
    <w:rsid w:val="00327391"/>
    <w:rsid w:val="00352A9D"/>
    <w:rsid w:val="003D0FF8"/>
    <w:rsid w:val="00454CB2"/>
    <w:rsid w:val="0046535B"/>
    <w:rsid w:val="00484068"/>
    <w:rsid w:val="005142E6"/>
    <w:rsid w:val="0058213E"/>
    <w:rsid w:val="00707BAC"/>
    <w:rsid w:val="008740FE"/>
    <w:rsid w:val="00882840"/>
    <w:rsid w:val="009E1D22"/>
    <w:rsid w:val="00A07938"/>
    <w:rsid w:val="00A32E86"/>
    <w:rsid w:val="00AA1D8D"/>
    <w:rsid w:val="00AE7669"/>
    <w:rsid w:val="00B47730"/>
    <w:rsid w:val="00BE1F3D"/>
    <w:rsid w:val="00C63844"/>
    <w:rsid w:val="00CB0664"/>
    <w:rsid w:val="00E2633A"/>
    <w:rsid w:val="00FB7CE0"/>
    <w:rsid w:val="00FC693F"/>
    <w:rsid w:val="00FD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01BF72"/>
  <w14:defaultImageDpi w14:val="300"/>
  <w15:docId w15:val="{CDE4266F-1094-4D8D-B7E1-1F55800EE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2E6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54CB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CB2"/>
    <w:rPr>
      <w:color w:val="605E5C"/>
      <w:shd w:val="clear" w:color="auto" w:fill="E1DFDD"/>
    </w:rPr>
  </w:style>
  <w:style w:type="paragraph" w:customStyle="1" w:styleId="Default">
    <w:name w:val="Default"/>
    <w:rsid w:val="00454C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FB7C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2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3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7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4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4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7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5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8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2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2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4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6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0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1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8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1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3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4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7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9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16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29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57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18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5418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5501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415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51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0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53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773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22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76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2010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36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349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60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9194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057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9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9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8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6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59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75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19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65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27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332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130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028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7741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81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529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1549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9074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19853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7420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7036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99738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972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9064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65268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61727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1125533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8736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5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74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903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881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53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578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509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627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212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7360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1336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654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738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3432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419826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87048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40013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6004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93961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9489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51088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964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6036452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838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6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6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6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56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5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580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41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516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050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6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68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5499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088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827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449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632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61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974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08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52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0655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422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1052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099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158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832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49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89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62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20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8974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3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2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68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83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18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27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26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222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6654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00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6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622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9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0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47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66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48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815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33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739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64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80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7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8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8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4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8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7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1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6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1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6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4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5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0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1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2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2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3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1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8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9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2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2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0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0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05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24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70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0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37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24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24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682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920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3804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8004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219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61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712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50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374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76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277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07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424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62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04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640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526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262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4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3959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5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0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8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5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9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3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2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4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3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5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0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23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7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wnloads/workbench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://ec2-3-88-76-65.compute-1.amazonaws.com:32010/api/surveys/%7bid%7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github.com/jhansisneha/645-hw3" TargetMode="External"/><Relationship Id="rId33" Type="http://schemas.openxmlformats.org/officeDocument/2006/relationships/hyperlink" Target="http://ec2-3-88-76-65.compute-1.amazonaws.com:32010/api/surveys/%7bid%7d" TargetMode="External"/><Relationship Id="rId38" Type="http://schemas.openxmlformats.org/officeDocument/2006/relationships/hyperlink" Target="http://ec2-3-88-76-65.compute-1.amazonaws.com:32010/api/surveys/120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b.docker.com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54.224.88.206:8080/login?from=%2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ec2-3-88-76-65.compute-1.amazonaws.com:32010/api/surveys/%7bid%7d" TargetMode="External"/><Relationship Id="rId37" Type="http://schemas.openxmlformats.org/officeDocument/2006/relationships/hyperlink" Target="http://ec2-3-88-76-65.compute-1.amazonaws.com:32010/api/surveys/1200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3.232.98.81/dashboard/auth/login" TargetMode="External"/><Relationship Id="rId36" Type="http://schemas.openxmlformats.org/officeDocument/2006/relationships/hyperlink" Target="http://ec2-3-88-76-65.compute-1.amazonaws.com:32010/api/surveys/1200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hub.docker.com" TargetMode="External"/><Relationship Id="rId31" Type="http://schemas.openxmlformats.org/officeDocument/2006/relationships/hyperlink" Target="http://ec2-3-88-76-65.compute-1.amazonaws.com:32010/api/survey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hub.docker.com/r/jhansisneha/swe645-hw3" TargetMode="External"/><Relationship Id="rId30" Type="http://schemas.openxmlformats.org/officeDocument/2006/relationships/hyperlink" Target="http://ec2-3-88-76-65.compute-1.amazonaws.com:32010/api/surveys" TargetMode="External"/><Relationship Id="rId35" Type="http://schemas.openxmlformats.org/officeDocument/2006/relationships/hyperlink" Target="http://ec2-3-88-76-65.compute-1.amazonaws.com:32010/api/surveys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4258</TotalTime>
  <Pages>22</Pages>
  <Words>2093</Words>
  <Characters>16266</Characters>
  <Application>Microsoft Office Word</Application>
  <DocSecurity>0</DocSecurity>
  <Lines>508</Lines>
  <Paragraphs>407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17952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Jhansi Sneha Kamsali</cp:lastModifiedBy>
  <cp:revision>10</cp:revision>
  <dcterms:created xsi:type="dcterms:W3CDTF">2013-12-23T23:15:00Z</dcterms:created>
  <dcterms:modified xsi:type="dcterms:W3CDTF">2025-04-16T22:46:00Z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a77ef2d58646ddf18b6020d850a79b42c77594ec997c3efed9405280fedd3317</vt:lpwstr>
  </property>
</Properties>
</file>